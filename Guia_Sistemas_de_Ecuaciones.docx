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1F4E79"/>
          <w:sz w:val="36"/>
        </w:rPr>
        <w:t>Guía Completa de Álgebra: Sistemas de Ecuaciones</w:t>
      </w:r>
    </w:p>
    <w:p>
      <w:r>
        <w:rPr>
          <w:b/>
        </w:rPr>
        <w:t>Asignatura:</w:t>
      </w:r>
      <w:r>
        <w:t xml:space="preserve"> Álgebra / Álgebra Lineal</w:t>
      </w:r>
    </w:p>
    <w:p>
      <w:r>
        <w:rPr>
          <w:b/>
        </w:rPr>
        <w:t>Tema:</w:t>
      </w:r>
      <w:r>
        <w:t xml:space="preserve"> Sistemas de Ecuaciones Lineales (2×2 y 3×3), Clasificación, Parámetros y Aplicaciones</w:t>
      </w:r>
    </w:p>
    <w:p>
      <w:r>
        <w:rPr>
          <w:b/>
        </w:rPr>
        <w:t>Modalidad:</w:t>
      </w:r>
      <w:r>
        <w:t xml:space="preserve"> Guía Teórico-Práctica con Ejercicios Graduados y Solucionario Paso a Paso</w:t>
      </w:r>
    </w:p>
    <w:p>
      <w:r>
        <w:rPr>
          <w:b/>
        </w:rPr>
        <w:t>Fecha:</w:t>
      </w:r>
      <w:r>
        <w:t xml:space="preserve"> Octubre 2026</w:t>
      </w:r>
    </w:p>
    <w:p>
      <w:pPr>
        <w:pStyle w:val="Heading1"/>
      </w:pPr>
      <w:r>
        <w:t>Objetivos de Aprendizaje</w:t>
      </w:r>
    </w:p>
    <w:p>
      <w:pPr>
        <w:pStyle w:val="ListNumber"/>
      </w:pPr>
      <w:r>
        <w:t>Comprender el concepto de sistema de ecuaciones lineales y su interpretación geométrica en el plano y el espacio.</w:t>
      </w:r>
    </w:p>
    <w:p>
      <w:pPr>
        <w:pStyle w:val="ListNumber"/>
      </w:pPr>
      <w:r>
        <w:t xml:space="preserve">Clasificar sistemas de ecuaciones en </w:t>
      </w:r>
      <w:r>
        <w:rPr>
          <w:b/>
        </w:rPr>
        <w:t>Compatibles Determinados</w:t>
      </w:r>
      <w:r>
        <w:t xml:space="preserve">, </w:t>
      </w:r>
      <w:r>
        <w:rPr>
          <w:b/>
        </w:rPr>
        <w:t>Compatibles Indeterminados</w:t>
      </w:r>
      <w:r>
        <w:t xml:space="preserve"> e </w:t>
      </w:r>
      <w:r>
        <w:rPr>
          <w:b/>
        </w:rPr>
        <w:t>Incompatibles</w:t>
      </w:r>
      <w:r>
        <w:t xml:space="preserve"> mediante el análisis de sus coeficientes y determinantes.</w:t>
      </w:r>
    </w:p>
    <w:p>
      <w:pPr>
        <w:pStyle w:val="ListNumber"/>
      </w:pPr>
      <w:r>
        <w:t xml:space="preserve">Dominar los métodos algebraicos de resolución: </w:t>
      </w:r>
      <w:r>
        <w:rPr>
          <w:b/>
        </w:rPr>
        <w:t>Sustitución</w:t>
      </w:r>
      <w:r>
        <w:t xml:space="preserve">, </w:t>
      </w:r>
      <w:r>
        <w:rPr>
          <w:b/>
        </w:rPr>
        <w:t>Igualación</w:t>
      </w:r>
      <w:r>
        <w:t xml:space="preserve">, </w:t>
      </w:r>
      <w:r>
        <w:rPr>
          <w:b/>
        </w:rPr>
        <w:t>Reducción (Eliminación)</w:t>
      </w:r>
      <w:r>
        <w:t xml:space="preserve"> y </w:t>
      </w:r>
      <w:r>
        <w:rPr>
          <w:b/>
        </w:rPr>
        <w:t>Regla de Cramer</w:t>
      </w:r>
      <w:r>
        <w:t>.</w:t>
      </w:r>
    </w:p>
    <w:p>
      <w:pPr>
        <w:pStyle w:val="ListNumber"/>
      </w:pPr>
      <w:r>
        <w:t xml:space="preserve">Resolver sistemas con coeficientes fraccionarios, cambios de variable y sistemas de orden </w:t>
      </w:r>
      <w:r>
        <w:rPr>
          <w:rFonts w:ascii="Cambria Math" w:hAnsi="Cambria Math"/>
          <w:color w:val="1F4E79"/>
          <w:sz w:val="21"/>
        </w:rPr>
        <w:t>3 × 3</w:t>
      </w:r>
      <w:r>
        <w:t xml:space="preserve"> mediante eliminación escalonada.</w:t>
      </w:r>
    </w:p>
    <w:p>
      <w:pPr>
        <w:pStyle w:val="ListNumber"/>
      </w:pPr>
      <w:r>
        <w:t xml:space="preserve">Analizar sistemas dependientes de un parámetro real </w:t>
      </w:r>
      <w:r>
        <w:rPr>
          <w:rFonts w:ascii="Cambria Math" w:hAnsi="Cambria Math"/>
          <w:color w:val="1F4E79"/>
          <w:sz w:val="21"/>
        </w:rPr>
        <w:t>k</w:t>
      </w:r>
      <w:r>
        <w:t xml:space="preserve"> y modelar problemas cotidianos mediante sistemas de ecuaciones.</w:t>
      </w:r>
    </w:p>
    <w:p>
      <w:pPr>
        <w:pStyle w:val="Heading1"/>
      </w:pPr>
      <w:r>
        <w:t>Parte I: Marco Teórico y Métodos de Resolución</w:t>
      </w:r>
    </w:p>
    <w:p>
      <w:pPr>
        <w:pStyle w:val="Heading2"/>
      </w:pPr>
      <w:r>
        <w:t>1. Definición de un Sistema de Ecuaciones Lineales</w:t>
      </w:r>
    </w:p>
    <w:p>
      <w:r>
        <w:t xml:space="preserve">Un </w:t>
      </w:r>
      <w:r>
        <w:rPr>
          <w:b/>
        </w:rPr>
        <w:t>sistema de ecuaciones lineales</w:t>
      </w:r>
      <w:r>
        <w:t xml:space="preserve"> es un conjunto de dos o más ecuaciones de primer grado que comparten un mismo conjunto de incógnitas y cuya solución debe satisfacer simultáneamente todas las ecuaciones del sistema.</w:t>
      </w:r>
    </w:p>
    <w:p>
      <w:r>
        <w:t xml:space="preserve">En el caso de un sistema lineal de </w:t>
      </w:r>
      <w:r>
        <w:rPr>
          <w:b/>
        </w:rPr>
        <w:t>dos ecuaciones con dos incógnitas</w:t>
      </w:r>
      <w:r>
        <w:t xml:space="preserve"> (</w:t>
      </w:r>
      <w:r>
        <w:rPr>
          <w:rFonts w:ascii="Cambria Math" w:hAnsi="Cambria Math"/>
          <w:color w:val="1F4E79"/>
          <w:sz w:val="21"/>
        </w:rPr>
        <w:t>2 × 2</w:t>
      </w:r>
      <w:r>
        <w:t>), su forma general estándar es:</w:t>
      </w:r>
    </w:p>
    <w:p>
      <w:pPr>
        <w:ind w:left="432"/>
      </w:pPr>
      <w:r>
        <w:rPr>
          <w:rFonts w:ascii="Consolas" w:hAnsi="Consolas"/>
          <w:sz w:val="19"/>
        </w:rPr>
        <w:t>a₁x + b₁y = c₁</w:t>
        <w:br/>
        <w:t>a₂x + b₂y = c₂</w:t>
      </w:r>
    </w:p>
    <w:p>
      <w:r>
        <w:t xml:space="preserve">Donde </w:t>
      </w:r>
      <w:r>
        <w:rPr>
          <w:rFonts w:ascii="Cambria Math" w:hAnsi="Cambria Math"/>
          <w:color w:val="1F4E79"/>
          <w:sz w:val="21"/>
        </w:rPr>
        <w:t>x, y ∈ ℝ</w:t>
      </w:r>
      <w:r>
        <w:t xml:space="preserve"> son las incógnitas, </w:t>
      </w:r>
      <w:r>
        <w:rPr>
          <w:rFonts w:ascii="Cambria Math" w:hAnsi="Cambria Math"/>
          <w:color w:val="1F4E79"/>
          <w:sz w:val="21"/>
        </w:rPr>
        <w:t>a₁, a₂, b₁, b₂ ∈ ℝ</w:t>
      </w:r>
      <w:r>
        <w:t xml:space="preserve"> son los coeficientes principales y </w:t>
      </w:r>
      <w:r>
        <w:rPr>
          <w:rFonts w:ascii="Cambria Math" w:hAnsi="Cambria Math"/>
          <w:color w:val="1F4E79"/>
          <w:sz w:val="21"/>
        </w:rPr>
        <w:t>c₁, c₂ ∈ ℝ</w:t>
      </w:r>
      <w:r>
        <w:t xml:space="preserve"> son los términos independientes.</w:t>
      </w:r>
    </w:p>
    <w:p>
      <w:pPr>
        <w:pStyle w:val="Heading2"/>
      </w:pPr>
      <w:r>
        <w:t>2. Clasificación e Interpretación Geométrica</w:t>
      </w:r>
    </w:p>
    <w:p>
      <w:r>
        <w:t xml:space="preserve">Cada ecuación lineal </w:t>
      </w:r>
      <w:r>
        <w:rPr>
          <w:rFonts w:ascii="Cambria Math" w:hAnsi="Cambria Math"/>
          <w:color w:val="1F4E79"/>
          <w:sz w:val="21"/>
        </w:rPr>
        <w:t>ax + by = c</w:t>
      </w:r>
      <w:r>
        <w:t xml:space="preserve"> representa una </w:t>
      </w:r>
      <w:r>
        <w:rPr>
          <w:b/>
        </w:rPr>
        <w:t>línea recta</w:t>
      </w:r>
      <w:r>
        <w:t xml:space="preserve"> en el plano cartesiano </w:t>
      </w:r>
      <w:r>
        <w:rPr>
          <w:rFonts w:ascii="Cambria Math" w:hAnsi="Cambria Math"/>
          <w:color w:val="1F4E79"/>
          <w:sz w:val="21"/>
        </w:rPr>
        <w:t>ℝ^2</w:t>
      </w:r>
      <w:r>
        <w:t xml:space="preserve">. Por lo tanto, resolver un sistema </w:t>
      </w:r>
      <w:r>
        <w:rPr>
          <w:rFonts w:ascii="Cambria Math" w:hAnsi="Cambria Math"/>
          <w:color w:val="1F4E79"/>
          <w:sz w:val="21"/>
        </w:rPr>
        <w:t>2 × 2</w:t>
      </w:r>
      <w:r>
        <w:t xml:space="preserve"> equivale a encontrar los puntos de intersección entre ambas rectas.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color w:val="FFFFFF"/>
              </w:rPr>
              <w:t>Clasificación del Sistema</w:t>
            </w:r>
          </w:p>
        </w:tc>
        <w:tc>
          <w:tcPr>
            <w:tcW w:type="dxa" w:w="1728"/>
            <w:shd w:val="clear" w:color="auto" w:fill="1F4E79"/>
          </w:tcPr>
          <w:p>
            <w:r>
              <w:rPr>
                <w:b/>
                <w:color w:val="FFFFFF"/>
              </w:rPr>
            </w:r>
            <w:r>
              <w:rPr>
                <w:b/>
                <w:color w:val="FFFFFF"/>
              </w:rPr>
              <w:t>N.º de Soluciones</w:t>
            </w:r>
          </w:p>
        </w:tc>
        <w:tc>
          <w:tcPr>
            <w:tcW w:type="dxa" w:w="1728"/>
            <w:shd w:val="clear" w:color="auto" w:fill="1F4E79"/>
          </w:tcPr>
          <w:p>
            <w:r>
              <w:rPr>
                <w:b/>
                <w:color w:val="FFFFFF"/>
              </w:rPr>
            </w:r>
            <w:r>
              <w:rPr>
                <w:b/>
                <w:color w:val="FFFFFF"/>
              </w:rPr>
              <w:t>Condición de Proporcionalidad</w:t>
            </w:r>
          </w:p>
        </w:tc>
        <w:tc>
          <w:tcPr>
            <w:tcW w:type="dxa" w:w="1728"/>
            <w:shd w:val="clear" w:color="auto" w:fill="1F4E79"/>
          </w:tcPr>
          <w:p>
            <w:r>
              <w:rPr>
                <w:b/>
                <w:color w:val="FFFFFF"/>
              </w:rPr>
            </w:r>
            <w:r>
              <w:rPr>
                <w:b/>
                <w:color w:val="FFFFFF"/>
              </w:rPr>
              <w:t>Condición con Determinantes</w:t>
            </w:r>
          </w:p>
        </w:tc>
        <w:tc>
          <w:tcPr>
            <w:tcW w:type="dxa" w:w="1728"/>
            <w:shd w:val="clear" w:color="auto" w:fill="1F4E79"/>
          </w:tcPr>
          <w:p>
            <w:r>
              <w:rPr>
                <w:b/>
                <w:color w:val="FFFFFF"/>
              </w:rPr>
            </w:r>
            <w:r>
              <w:rPr>
                <w:b/>
                <w:color w:val="FFFFFF"/>
              </w:rPr>
              <w:t>Interpretación Geométrica</w:t>
            </w:r>
          </w:p>
        </w:tc>
      </w:tr>
      <w:tr>
        <w:tc>
          <w:tcPr>
            <w:tcW w:type="dxa" w:w="1728"/>
          </w:tcPr>
          <w:p>
            <w:r/>
            <w:r>
              <w:rPr>
                <w:b/>
              </w:rPr>
              <w:t>Compatible Determinado (SCD)</w:t>
            </w:r>
          </w:p>
        </w:tc>
        <w:tc>
          <w:tcPr>
            <w:tcW w:type="dxa" w:w="1728"/>
          </w:tcPr>
          <w:p>
            <w:r/>
            <w:r>
              <w:t xml:space="preserve">Única solución </w:t>
            </w:r>
            <w:r>
              <w:rPr>
                <w:rFonts w:ascii="Cambria Math" w:hAnsi="Cambria Math"/>
                <w:color w:val="1F4E79"/>
                <w:sz w:val="21"/>
              </w:rPr>
              <w:t>(x₀, y₀)</w:t>
            </w:r>
          </w:p>
        </w:tc>
        <w:tc>
          <w:tcPr>
            <w:tcW w:type="dxa" w:w="1728"/>
          </w:tcPr>
          <w:p>
            <w:r/>
            <w:r>
              <w:rPr>
                <w:rFonts w:ascii="Cambria Math" w:hAnsi="Cambria Math"/>
                <w:color w:val="1F4E79"/>
                <w:sz w:val="21"/>
              </w:rPr>
              <w:t>a₁ / a₂ ≠ b₁ / b₂</w:t>
            </w:r>
          </w:p>
        </w:tc>
        <w:tc>
          <w:tcPr>
            <w:tcW w:type="dxa" w:w="1728"/>
          </w:tcPr>
          <w:p>
            <w:r/>
            <w:r>
              <w:rPr>
                <w:rFonts w:ascii="Cambria Math" w:hAnsi="Cambria Math"/>
                <w:color w:val="1F4E79"/>
                <w:sz w:val="21"/>
              </w:rPr>
              <w:t>Δ ≠ 0</w:t>
            </w:r>
          </w:p>
        </w:tc>
        <w:tc>
          <w:tcPr>
            <w:tcW w:type="dxa" w:w="1728"/>
          </w:tcPr>
          <w:p>
            <w:r/>
            <w:r>
              <w:t xml:space="preserve">Rectas </w:t>
            </w:r>
            <w:r>
              <w:rPr>
                <w:b/>
              </w:rPr>
              <w:t>secantes</w:t>
            </w:r>
            <w:r>
              <w:t xml:space="preserve"> (se cortan en un único punto).</w:t>
            </w:r>
          </w:p>
        </w:tc>
      </w:tr>
      <w:tr>
        <w:tc>
          <w:tcPr>
            <w:tcW w:type="dxa" w:w="1728"/>
          </w:tcPr>
          <w:p>
            <w:r/>
            <w:r>
              <w:rPr>
                <w:b/>
              </w:rPr>
              <w:t>Compatible Indeterminado (SCI)</w:t>
            </w:r>
          </w:p>
        </w:tc>
        <w:tc>
          <w:tcPr>
            <w:tcW w:type="dxa" w:w="1728"/>
          </w:tcPr>
          <w:p>
            <w:r/>
            <w:r>
              <w:t>Infinitas soluciones</w:t>
            </w:r>
          </w:p>
        </w:tc>
        <w:tc>
          <w:tcPr>
            <w:tcW w:type="dxa" w:w="1728"/>
          </w:tcPr>
          <w:p>
            <w:r/>
            <w:r>
              <w:rPr>
                <w:rFonts w:ascii="Cambria Math" w:hAnsi="Cambria Math"/>
                <w:color w:val="1F4E79"/>
                <w:sz w:val="21"/>
              </w:rPr>
              <w:t>a₁ / a₂ = b₁ / b₂ = c₁ / c₂</w:t>
            </w:r>
          </w:p>
        </w:tc>
        <w:tc>
          <w:tcPr>
            <w:tcW w:type="dxa" w:w="1728"/>
          </w:tcPr>
          <w:p>
            <w:r/>
            <w:r>
              <w:rPr>
                <w:rFonts w:ascii="Cambria Math" w:hAnsi="Cambria Math"/>
                <w:color w:val="1F4E79"/>
                <w:sz w:val="21"/>
              </w:rPr>
              <w:t>Δ = 0</w:t>
            </w:r>
            <w:r>
              <w:t xml:space="preserve">, </w:t>
            </w:r>
            <w:r>
              <w:rPr>
                <w:rFonts w:ascii="Cambria Math" w:hAnsi="Cambria Math"/>
                <w:color w:val="1F4E79"/>
                <w:sz w:val="21"/>
              </w:rPr>
              <w:t>Δ_x = 0</w:t>
            </w:r>
            <w:r>
              <w:t xml:space="preserve"> y </w:t>
            </w:r>
            <w:r>
              <w:rPr>
                <w:rFonts w:ascii="Cambria Math" w:hAnsi="Cambria Math"/>
                <w:color w:val="1F4E79"/>
                <w:sz w:val="21"/>
              </w:rPr>
              <w:t>Δ_y = 0</w:t>
            </w:r>
          </w:p>
        </w:tc>
        <w:tc>
          <w:tcPr>
            <w:tcW w:type="dxa" w:w="1728"/>
          </w:tcPr>
          <w:p>
            <w:r/>
            <w:r>
              <w:t xml:space="preserve">Rectas </w:t>
            </w:r>
            <w:r>
              <w:rPr>
                <w:b/>
              </w:rPr>
              <w:t>coincidentes</w:t>
            </w:r>
            <w:r>
              <w:t xml:space="preserve"> (son la misma recta).</w:t>
            </w:r>
          </w:p>
        </w:tc>
      </w:tr>
      <w:tr>
        <w:tc>
          <w:tcPr>
            <w:tcW w:type="dxa" w:w="1728"/>
          </w:tcPr>
          <w:p>
            <w:r/>
            <w:r>
              <w:rPr>
                <w:b/>
              </w:rPr>
              <w:t>Incompatible (SI)</w:t>
            </w:r>
          </w:p>
        </w:tc>
        <w:tc>
          <w:tcPr>
            <w:tcW w:type="dxa" w:w="1728"/>
          </w:tcPr>
          <w:p>
            <w:r/>
            <w:r>
              <w:t>Sin solución (</w:t>
            </w:r>
            <w:r>
              <w:rPr>
                <w:rFonts w:ascii="Cambria Math" w:hAnsi="Cambria Math"/>
                <w:color w:val="1F4E79"/>
                <w:sz w:val="21"/>
              </w:rPr>
              <w:t>∅</w:t>
            </w:r>
            <w:r>
              <w:t>)</w:t>
            </w:r>
          </w:p>
        </w:tc>
        <w:tc>
          <w:tcPr>
            <w:tcW w:type="dxa" w:w="1728"/>
          </w:tcPr>
          <w:p>
            <w:r/>
            <w:r>
              <w:rPr>
                <w:rFonts w:ascii="Cambria Math" w:hAnsi="Cambria Math"/>
                <w:color w:val="1F4E79"/>
                <w:sz w:val="21"/>
              </w:rPr>
              <w:t>a₁ / a₂ = b₁ / b₂ ≠ c₁ / c₂</w:t>
            </w:r>
          </w:p>
        </w:tc>
        <w:tc>
          <w:tcPr>
            <w:tcW w:type="dxa" w:w="1728"/>
          </w:tcPr>
          <w:p>
            <w:r/>
            <w:r>
              <w:rPr>
                <w:rFonts w:ascii="Cambria Math" w:hAnsi="Cambria Math"/>
                <w:color w:val="1F4E79"/>
                <w:sz w:val="21"/>
              </w:rPr>
              <w:t>Δ = 0</w:t>
            </w:r>
            <w:r>
              <w:t xml:space="preserve">, pero </w:t>
            </w:r>
            <w:r>
              <w:rPr>
                <w:rFonts w:ascii="Cambria Math" w:hAnsi="Cambria Math"/>
                <w:color w:val="1F4E79"/>
                <w:sz w:val="21"/>
              </w:rPr>
              <w:t>Δ_x ≠ 0</w:t>
            </w:r>
            <w:r>
              <w:t xml:space="preserve"> o </w:t>
            </w:r>
            <w:r>
              <w:rPr>
                <w:rFonts w:ascii="Cambria Math" w:hAnsi="Cambria Math"/>
                <w:color w:val="1F4E79"/>
                <w:sz w:val="21"/>
              </w:rPr>
              <w:t>Δ_y ≠ 0</w:t>
            </w:r>
          </w:p>
        </w:tc>
        <w:tc>
          <w:tcPr>
            <w:tcW w:type="dxa" w:w="1728"/>
          </w:tcPr>
          <w:p>
            <w:r/>
            <w:r>
              <w:t xml:space="preserve">Rectas </w:t>
            </w:r>
            <w:r>
              <w:rPr>
                <w:b/>
              </w:rPr>
              <w:t>paralelas disjuntas</w:t>
            </w:r>
            <w:r>
              <w:t xml:space="preserve"> (nunca se cortan).</w:t>
            </w:r>
          </w:p>
        </w:tc>
      </w:tr>
    </w:tbl>
    <w:p/>
    <w:p>
      <w:pPr>
        <w:pStyle w:val="Heading2"/>
      </w:pPr>
      <w:r>
        <w:t>3. Métodos Algebraicos de Resolución (Sistemas 2×2)</w:t>
      </w:r>
    </w:p>
    <w:p>
      <w:pPr>
        <w:pStyle w:val="Heading3"/>
      </w:pPr>
      <w:r>
        <w:t>3.1. Método de Sustitución</w:t>
      </w:r>
    </w:p>
    <w:p>
      <w:r>
        <w:t>Consiste en despejar una incógnita en una de las ecuaciones y sustituir la expresión resultante en la otra ecuación.</w:t>
      </w:r>
    </w:p>
    <w:p>
      <w:r>
        <w:rPr>
          <w:b/>
        </w:rPr>
        <w:t>Ejemplo resuelto:</w:t>
      </w:r>
      <w:r>
        <w:t xml:space="preserve"> Resolver el sistema:</w:t>
      </w:r>
    </w:p>
    <w:p>
      <w:pPr>
        <w:ind w:left="432"/>
      </w:pPr>
      <w:r>
        <w:rPr>
          <w:rFonts w:ascii="Consolas" w:hAnsi="Consolas"/>
          <w:sz w:val="19"/>
        </w:rPr>
        <w:t>(1)  2x + y = 7</w:t>
        <w:br/>
        <w:t>(2)  3x - 2y = 0</w:t>
      </w:r>
    </w:p>
    <w:p>
      <w:pPr>
        <w:pStyle w:val="ListBullet"/>
      </w:pPr>
      <w:r>
        <w:rPr>
          <w:b/>
        </w:rPr>
        <w:t>Paso 1:</w:t>
      </w:r>
      <w:r>
        <w:t xml:space="preserve"> Despejamos </w:t>
      </w:r>
      <w:r>
        <w:rPr>
          <w:rFonts w:ascii="Cambria Math" w:hAnsi="Cambria Math"/>
          <w:color w:val="1F4E79"/>
          <w:sz w:val="21"/>
        </w:rPr>
        <w:t>y</w:t>
      </w:r>
      <w:r>
        <w:t xml:space="preserve"> en la ecuación (1): </w:t>
      </w:r>
      <w:r>
        <w:rPr>
          <w:rFonts w:ascii="Cambria Math" w:hAnsi="Cambria Math"/>
          <w:color w:val="1F4E79"/>
          <w:sz w:val="21"/>
        </w:rPr>
        <w:t>y = 7 - 2x</w:t>
      </w:r>
      <w:r>
        <w:t>.</w:t>
      </w:r>
    </w:p>
    <w:p>
      <w:pPr>
        <w:pStyle w:val="ListBullet"/>
      </w:pPr>
      <w:r>
        <w:rPr>
          <w:b/>
        </w:rPr>
        <w:t>Paso 2:</w:t>
      </w:r>
      <w:r>
        <w:t xml:space="preserve"> Sustituimos </w:t>
      </w:r>
      <w:r>
        <w:rPr>
          <w:rFonts w:ascii="Cambria Math" w:hAnsi="Cambria Math"/>
          <w:color w:val="1F4E79"/>
          <w:sz w:val="21"/>
        </w:rPr>
        <w:t>y</w:t>
      </w:r>
      <w:r>
        <w:t xml:space="preserve"> en la ecuación (2):</w:t>
      </w:r>
    </w:p>
    <w:p>
      <w:r>
        <w:rPr>
          <w:rFonts w:ascii="Cambria Math" w:hAnsi="Cambria Math"/>
          <w:color w:val="1F4E79"/>
          <w:sz w:val="21"/>
        </w:rPr>
        <w:t>3x - 2(7 - 2x) = 0  ⟹  3x - 14 + 4x = 0  ⟹  7x = 14  ⟹  x = 2</w:t>
      </w:r>
      <w:r>
        <w:t>.</w:t>
      </w:r>
    </w:p>
    <w:p>
      <w:pPr>
        <w:pStyle w:val="ListBullet"/>
      </w:pPr>
      <w:r>
        <w:rPr>
          <w:b/>
        </w:rPr>
        <w:t>Paso 3:</w:t>
      </w:r>
      <w:r>
        <w:t xml:space="preserve"> Reemplazamos </w:t>
      </w:r>
      <w:r>
        <w:rPr>
          <w:rFonts w:ascii="Cambria Math" w:hAnsi="Cambria Math"/>
          <w:color w:val="1F4E79"/>
          <w:sz w:val="21"/>
        </w:rPr>
        <w:t>x = 2</w:t>
      </w:r>
      <w:r>
        <w:t xml:space="preserve"> en la expresión despejada:</w:t>
      </w:r>
    </w:p>
    <w:p>
      <w:r>
        <w:rPr>
          <w:rFonts w:ascii="Cambria Math" w:hAnsi="Cambria Math"/>
          <w:color w:val="1F4E79"/>
          <w:sz w:val="21"/>
        </w:rPr>
        <w:t>y = 7 - 2(2) = 3</w:t>
      </w:r>
      <w:r>
        <w:t>.</w:t>
      </w:r>
    </w:p>
    <w:p>
      <w:pPr>
        <w:pStyle w:val="ListBullet"/>
      </w:pPr>
      <w:r>
        <w:rPr>
          <w:b/>
        </w:rPr>
        <w:t>Solución:</w:t>
      </w:r>
      <w:r>
        <w:t xml:space="preserve"> </w:t>
      </w:r>
      <w:r>
        <w:rPr>
          <w:rFonts w:ascii="Cambria Math" w:hAnsi="Cambria Math"/>
          <w:color w:val="1F4E79"/>
          <w:sz w:val="21"/>
        </w:rPr>
        <w:t>(x, y) = (2, 3)</w:t>
      </w:r>
      <w:r>
        <w:t>.</w:t>
      </w:r>
    </w:p>
    <w:p>
      <w:pPr>
        <w:pStyle w:val="Heading3"/>
      </w:pPr>
      <w:r>
        <w:t>3.2. Método de Igualación</w:t>
      </w:r>
    </w:p>
    <w:p>
      <w:r>
        <w:t xml:space="preserve">Consiste en despejar la </w:t>
      </w:r>
      <w:r>
        <w:rPr>
          <w:b/>
        </w:rPr>
        <w:t>misma incógnita</w:t>
      </w:r>
      <w:r>
        <w:t xml:space="preserve"> en ambas ecuaciones e igualar las expresiones obtenidas.</w:t>
      </w:r>
    </w:p>
    <w:p>
      <w:r>
        <w:rPr>
          <w:b/>
        </w:rPr>
        <w:t>Ejemplo resuelto:</w:t>
      </w:r>
      <w:r>
        <w:t xml:space="preserve"> Resolver el sistema:</w:t>
      </w:r>
    </w:p>
    <w:p>
      <w:pPr>
        <w:ind w:left="432"/>
      </w:pPr>
      <w:r>
        <w:rPr>
          <w:rFonts w:ascii="Consolas" w:hAnsi="Consolas"/>
          <w:sz w:val="19"/>
        </w:rPr>
        <w:t>(1)  x - 3y = -5</w:t>
        <w:br/>
        <w:t>(2)  x + 2y = 10</w:t>
      </w:r>
    </w:p>
    <w:p>
      <w:pPr>
        <w:pStyle w:val="ListBullet"/>
      </w:pPr>
      <w:r>
        <w:rPr>
          <w:b/>
        </w:rPr>
        <w:t>Paso 1:</w:t>
      </w:r>
      <w:r>
        <w:t xml:space="preserve"> Despejamos </w:t>
      </w:r>
      <w:r>
        <w:rPr>
          <w:rFonts w:ascii="Cambria Math" w:hAnsi="Cambria Math"/>
          <w:color w:val="1F4E79"/>
          <w:sz w:val="21"/>
        </w:rPr>
        <w:t>x</w:t>
      </w:r>
      <w:r>
        <w:t xml:space="preserve"> en ambas ecuaciones:</w:t>
      </w:r>
    </w:p>
    <w:p>
      <w:r>
        <w:t xml:space="preserve">De (1): </w:t>
      </w:r>
      <w:r>
        <w:rPr>
          <w:rFonts w:ascii="Cambria Math" w:hAnsi="Cambria Math"/>
          <w:color w:val="1F4E79"/>
          <w:sz w:val="21"/>
        </w:rPr>
        <w:t>x = 3y - 5</w:t>
      </w:r>
    </w:p>
    <w:p>
      <w:r>
        <w:t xml:space="preserve">De (2): </w:t>
      </w:r>
      <w:r>
        <w:rPr>
          <w:rFonts w:ascii="Cambria Math" w:hAnsi="Cambria Math"/>
          <w:color w:val="1F4E79"/>
          <w:sz w:val="21"/>
        </w:rPr>
        <w:t>x = 10 - 2y</w:t>
      </w:r>
    </w:p>
    <w:p>
      <w:pPr>
        <w:pStyle w:val="ListBullet"/>
      </w:pPr>
      <w:r>
        <w:rPr>
          <w:b/>
        </w:rPr>
        <w:t>Paso 2:</w:t>
      </w:r>
      <w:r>
        <w:t xml:space="preserve"> Igualamos ambas expresiones:</w:t>
      </w:r>
    </w:p>
    <w:p>
      <w:r>
        <w:rPr>
          <w:rFonts w:ascii="Cambria Math" w:hAnsi="Cambria Math"/>
          <w:color w:val="1F4E79"/>
          <w:sz w:val="21"/>
        </w:rPr>
        <w:t>3y - 5 = 10 - 2y  ⟹  5y = 15  ⟹  y = 3</w:t>
      </w:r>
      <w:r>
        <w:t>.</w:t>
      </w:r>
    </w:p>
    <w:p>
      <w:pPr>
        <w:pStyle w:val="ListBullet"/>
      </w:pPr>
      <w:r>
        <w:rPr>
          <w:b/>
        </w:rPr>
        <w:t>Paso 3:</w:t>
      </w:r>
      <w:r>
        <w:t xml:space="preserve"> Calculamos </w:t>
      </w:r>
      <w:r>
        <w:rPr>
          <w:rFonts w:ascii="Cambria Math" w:hAnsi="Cambria Math"/>
          <w:color w:val="1F4E79"/>
          <w:sz w:val="21"/>
        </w:rPr>
        <w:t>x</w:t>
      </w:r>
      <w:r>
        <w:t>:</w:t>
      </w:r>
    </w:p>
    <w:p>
      <w:r>
        <w:rPr>
          <w:rFonts w:ascii="Cambria Math" w:hAnsi="Cambria Math"/>
          <w:color w:val="1F4E79"/>
          <w:sz w:val="21"/>
        </w:rPr>
        <w:t>x = 10 - 2(3) = 4</w:t>
      </w:r>
      <w:r>
        <w:t>.</w:t>
      </w:r>
    </w:p>
    <w:p>
      <w:pPr>
        <w:pStyle w:val="ListBullet"/>
      </w:pPr>
      <w:r>
        <w:rPr>
          <w:b/>
        </w:rPr>
        <w:t>Solución:</w:t>
      </w:r>
      <w:r>
        <w:t xml:space="preserve"> </w:t>
      </w:r>
      <w:r>
        <w:rPr>
          <w:rFonts w:ascii="Cambria Math" w:hAnsi="Cambria Math"/>
          <w:color w:val="1F4E79"/>
          <w:sz w:val="21"/>
        </w:rPr>
        <w:t>(x, y) = (4, 3)</w:t>
      </w:r>
      <w:r>
        <w:t>.</w:t>
      </w:r>
    </w:p>
    <w:p>
      <w:pPr>
        <w:pStyle w:val="Heading3"/>
      </w:pPr>
      <w:r>
        <w:t>3.3. Método de Reducción (Eliminación)</w:t>
      </w:r>
    </w:p>
    <w:p>
      <w:r>
        <w:t>Consiste en multiplicar una o ambas ecuaciones por constantes adecuadas para que los coeficientes de una de las incógnitas sean opuestos (igual valor absoluto y distinto signo), de modo que al sumar ambas ecuaciones dicha incógnita se elimine.</w:t>
      </w:r>
    </w:p>
    <w:p>
      <w:r>
        <w:rPr>
          <w:b/>
        </w:rPr>
        <w:t>Ejemplo resuelto:</w:t>
      </w:r>
      <w:r>
        <w:t xml:space="preserve"> Resolver el sistema:</w:t>
      </w:r>
    </w:p>
    <w:p>
      <w:pPr>
        <w:ind w:left="432"/>
      </w:pPr>
      <w:r>
        <w:rPr>
          <w:rFonts w:ascii="Consolas" w:hAnsi="Consolas"/>
          <w:sz w:val="19"/>
        </w:rPr>
        <w:t>(1)  4x + 3y = 18</w:t>
        <w:br/>
        <w:t>(2)  5x - 6y = 3</w:t>
      </w:r>
    </w:p>
    <w:p>
      <w:pPr>
        <w:pStyle w:val="ListBullet"/>
      </w:pPr>
      <w:r>
        <w:rPr>
          <w:b/>
        </w:rPr>
        <w:t>Paso 1:</w:t>
      </w:r>
      <w:r>
        <w:t xml:space="preserve"> Multiplicamos la ecuación (1) por </w:t>
      </w:r>
      <w:r>
        <w:rPr>
          <w:rFonts w:ascii="Cambria Math" w:hAnsi="Cambria Math"/>
          <w:color w:val="1F4E79"/>
          <w:sz w:val="21"/>
        </w:rPr>
        <w:t>2</w:t>
      </w:r>
      <w:r>
        <w:t xml:space="preserve"> para igualar el coeficiente de </w:t>
      </w:r>
      <w:r>
        <w:rPr>
          <w:rFonts w:ascii="Cambria Math" w:hAnsi="Cambria Math"/>
          <w:color w:val="1F4E79"/>
          <w:sz w:val="21"/>
        </w:rPr>
        <w:t>y</w:t>
      </w:r>
      <w:r>
        <w:t xml:space="preserve"> con signo opuesto:</w:t>
      </w:r>
    </w:p>
    <w:p>
      <w:r>
        <w:rPr>
          <w:rFonts w:ascii="Cambria Math" w:hAnsi="Cambria Math"/>
          <w:color w:val="1F4E79"/>
          <w:sz w:val="21"/>
        </w:rPr>
        <w:t>2 · (4x + 3y = 18)  ⟹  8x + 6y = 36</w:t>
      </w:r>
    </w:p>
    <w:p>
      <w:pPr>
        <w:pStyle w:val="ListBullet"/>
      </w:pPr>
      <w:r>
        <w:rPr>
          <w:b/>
        </w:rPr>
        <w:t>Paso 2:</w:t>
      </w:r>
      <w:r>
        <w:t xml:space="preserve"> Sumamos término a término con la ecuación (2):</w:t>
      </w:r>
    </w:p>
    <w:p>
      <w:r>
        <w:rPr>
          <w:rFonts w:ascii="Cambria Math" w:hAnsi="Cambria Math"/>
          <w:color w:val="1F4E79"/>
          <w:sz w:val="21"/>
        </w:rPr>
        <w:t>(8x + 6y) + (5x - 6y) = 36 + 3  ⟹  13x = 39  ⟹  x = 3</w:t>
      </w:r>
      <w:r>
        <w:t>.</w:t>
      </w:r>
    </w:p>
    <w:p>
      <w:pPr>
        <w:pStyle w:val="ListBullet"/>
      </w:pPr>
      <w:r>
        <w:rPr>
          <w:b/>
        </w:rPr>
        <w:t>Paso 3:</w:t>
      </w:r>
      <w:r>
        <w:t xml:space="preserve"> Sustituimos </w:t>
      </w:r>
      <w:r>
        <w:rPr>
          <w:rFonts w:ascii="Cambria Math" w:hAnsi="Cambria Math"/>
          <w:color w:val="1F4E79"/>
          <w:sz w:val="21"/>
        </w:rPr>
        <w:t>x = 3</w:t>
      </w:r>
      <w:r>
        <w:t xml:space="preserve"> en (1):</w:t>
      </w:r>
    </w:p>
    <w:p>
      <w:r>
        <w:rPr>
          <w:rFonts w:ascii="Cambria Math" w:hAnsi="Cambria Math"/>
          <w:color w:val="1F4E79"/>
          <w:sz w:val="21"/>
        </w:rPr>
        <w:t>4(3) + 3y = 18  ⟹  12 + 3y = 18  ⟹  3y = 6  ⟹  y = 2</w:t>
      </w:r>
      <w:r>
        <w:t>.</w:t>
      </w:r>
    </w:p>
    <w:p>
      <w:pPr>
        <w:pStyle w:val="ListBullet"/>
      </w:pPr>
      <w:r>
        <w:rPr>
          <w:b/>
        </w:rPr>
        <w:t>Solución:</w:t>
      </w:r>
      <w:r>
        <w:t xml:space="preserve"> </w:t>
      </w:r>
      <w:r>
        <w:rPr>
          <w:rFonts w:ascii="Cambria Math" w:hAnsi="Cambria Math"/>
          <w:color w:val="1F4E79"/>
          <w:sz w:val="21"/>
        </w:rPr>
        <w:t>(x, y) = (3, 2)</w:t>
      </w:r>
      <w:r>
        <w:t>.</w:t>
      </w:r>
    </w:p>
    <w:p>
      <w:pPr>
        <w:pStyle w:val="Heading3"/>
      </w:pPr>
      <w:r>
        <w:t>3.4. Regla de Cramer (Método por Determinantes)</w:t>
      </w:r>
    </w:p>
    <w:p>
      <w:r>
        <w:t xml:space="preserve">Dado el sistema lineal </w:t>
      </w:r>
      <w:r>
        <w:rPr>
          <w:rFonts w:ascii="Cambria Math" w:hAnsi="Cambria Math"/>
          <w:color w:val="1F4E79"/>
          <w:sz w:val="21"/>
        </w:rPr>
        <w:t>a₁x + b₁y = c₁</w:t>
      </w:r>
      <w:r>
        <w:t xml:space="preserve"> y </w:t>
      </w:r>
      <w:r>
        <w:rPr>
          <w:rFonts w:ascii="Cambria Math" w:hAnsi="Cambria Math"/>
          <w:color w:val="1F4E79"/>
          <w:sz w:val="21"/>
        </w:rPr>
        <w:t>a₂x + b₂y = c₂</w:t>
      </w:r>
      <w:r>
        <w:t>, definimos tres determinantes:</w:t>
      </w:r>
    </w:p>
    <w:p>
      <w:pPr>
        <w:pStyle w:val="ListBullet"/>
      </w:pPr>
      <w:r>
        <w:rPr>
          <w:b/>
        </w:rPr>
        <w:t>Determinante del sistema:</w:t>
      </w:r>
      <w:r>
        <w:t xml:space="preserve"> </w:t>
      </w:r>
      <w:r>
        <w:rPr>
          <w:rFonts w:ascii="Cambria Math" w:hAnsi="Cambria Math"/>
          <w:color w:val="1F4E79"/>
          <w:sz w:val="21"/>
        </w:rPr>
        <w:t>Δ = a₁·b₂ - a₂·b₁</w:t>
      </w:r>
    </w:p>
    <w:p>
      <w:pPr>
        <w:pStyle w:val="ListBullet"/>
      </w:pPr>
      <w:r>
        <w:rPr>
          <w:b/>
        </w:rPr>
        <w:t>Determinante de `x`:</w:t>
      </w:r>
      <w:r>
        <w:t xml:space="preserve"> </w:t>
      </w:r>
      <w:r>
        <w:rPr>
          <w:rFonts w:ascii="Cambria Math" w:hAnsi="Cambria Math"/>
          <w:color w:val="1F4E79"/>
          <w:sz w:val="21"/>
        </w:rPr>
        <w:t>Δ_x = c₁·b₂ - c₂·b₁</w:t>
      </w:r>
    </w:p>
    <w:p>
      <w:pPr>
        <w:pStyle w:val="ListBullet"/>
      </w:pPr>
      <w:r>
        <w:rPr>
          <w:b/>
        </w:rPr>
        <w:t>Determinante de `y`:</w:t>
      </w:r>
      <w:r>
        <w:t xml:space="preserve"> </w:t>
      </w:r>
      <w:r>
        <w:rPr>
          <w:rFonts w:ascii="Cambria Math" w:hAnsi="Cambria Math"/>
          <w:color w:val="1F4E79"/>
          <w:sz w:val="21"/>
        </w:rPr>
        <w:t>Δ_y = a₁·c₂ - a₂·c₁</w:t>
      </w:r>
    </w:p>
    <w:p>
      <w:r>
        <w:t xml:space="preserve">Si </w:t>
      </w:r>
      <w:r>
        <w:rPr>
          <w:rFonts w:ascii="Cambria Math" w:hAnsi="Cambria Math"/>
          <w:color w:val="1F4E79"/>
          <w:sz w:val="21"/>
        </w:rPr>
        <w:t>Δ ≠ 0</w:t>
      </w:r>
      <w:r>
        <w:t>, la solución única viene dada por:</w:t>
      </w:r>
    </w:p>
    <w:p>
      <w:r>
        <w:rPr>
          <w:rFonts w:ascii="Cambria Math" w:hAnsi="Cambria Math"/>
          <w:color w:val="1F4E79"/>
          <w:sz w:val="21"/>
        </w:rPr>
        <w:t>x = Δ_x / Δ</w:t>
      </w:r>
      <w:r>
        <w:t xml:space="preserve">   y   </w:t>
      </w:r>
      <w:r>
        <w:rPr>
          <w:rFonts w:ascii="Cambria Math" w:hAnsi="Cambria Math"/>
          <w:color w:val="1F4E79"/>
          <w:sz w:val="21"/>
        </w:rPr>
        <w:t>y = Δ_y / Δ</w:t>
      </w:r>
    </w:p>
    <w:p>
      <w:r>
        <w:rPr>
          <w:b/>
        </w:rPr>
        <w:t>Ejemplo resuelto:</w:t>
      </w:r>
      <w:r>
        <w:t xml:space="preserve"> Resolver </w:t>
      </w:r>
      <w:r>
        <w:rPr>
          <w:rFonts w:ascii="Cambria Math" w:hAnsi="Cambria Math"/>
          <w:color w:val="1F4E79"/>
          <w:sz w:val="21"/>
        </w:rPr>
        <w:t>3x + 2y = 12</w:t>
      </w:r>
      <w:r>
        <w:t xml:space="preserve"> y </w:t>
      </w:r>
      <w:r>
        <w:rPr>
          <w:rFonts w:ascii="Cambria Math" w:hAnsi="Cambria Math"/>
          <w:color w:val="1F4E79"/>
          <w:sz w:val="21"/>
        </w:rPr>
        <w:t>5x - y = 7</w:t>
      </w:r>
      <w:r>
        <w:t>.</w:t>
      </w:r>
    </w:p>
    <w:p>
      <w:pPr>
        <w:pStyle w:val="ListBullet"/>
      </w:pPr>
      <w:r>
        <w:rPr>
          <w:rFonts w:ascii="Cambria Math" w:hAnsi="Cambria Math"/>
          <w:color w:val="1F4E79"/>
          <w:sz w:val="21"/>
        </w:rPr>
        <w:t>Δ = (3)(-1) - (5)(2) = -3 - 10 = -13</w:t>
      </w:r>
    </w:p>
    <w:p>
      <w:pPr>
        <w:pStyle w:val="ListBullet"/>
      </w:pPr>
      <w:r>
        <w:rPr>
          <w:rFonts w:ascii="Cambria Math" w:hAnsi="Cambria Math"/>
          <w:color w:val="1F4E79"/>
          <w:sz w:val="21"/>
        </w:rPr>
        <w:t>Δ_x = (12)(-1) - (7)(2) = -12 - 14 = -26</w:t>
      </w:r>
    </w:p>
    <w:p>
      <w:pPr>
        <w:pStyle w:val="ListBullet"/>
      </w:pPr>
      <w:r>
        <w:rPr>
          <w:rFonts w:ascii="Cambria Math" w:hAnsi="Cambria Math"/>
          <w:color w:val="1F4E79"/>
          <w:sz w:val="21"/>
        </w:rPr>
        <w:t>Δ_y = (3)(7) - (5)(12) = 21 - 60 = -39</w:t>
      </w:r>
    </w:p>
    <w:p>
      <w:pPr>
        <w:pStyle w:val="ListBullet"/>
      </w:pPr>
      <w:r>
        <w:t xml:space="preserve">Por lo tanto: </w:t>
      </w:r>
      <w:r>
        <w:rPr>
          <w:rFonts w:ascii="Cambria Math" w:hAnsi="Cambria Math"/>
          <w:color w:val="1F4E79"/>
          <w:sz w:val="21"/>
        </w:rPr>
        <w:t>x = -26 / -13 = 2</w:t>
      </w:r>
      <w:r>
        <w:t xml:space="preserve"> e </w:t>
      </w:r>
      <w:r>
        <w:rPr>
          <w:rFonts w:ascii="Cambria Math" w:hAnsi="Cambria Math"/>
          <w:color w:val="1F4E79"/>
          <w:sz w:val="21"/>
        </w:rPr>
        <w:t>y = -39 / -13 = 3</w:t>
      </w:r>
      <w:r>
        <w:t>.</w:t>
      </w:r>
    </w:p>
    <w:p>
      <w:pPr>
        <w:pStyle w:val="Heading2"/>
      </w:pPr>
      <w:r>
        <w:t>4. Sistemas con Parámetros (</w:t>
      </w:r>
      <w:r>
        <w:rPr>
          <w:rFonts w:ascii="Cambria Math" w:hAnsi="Cambria Math"/>
          <w:color w:val="1F4E79"/>
          <w:sz w:val="21"/>
        </w:rPr>
        <w:t>k</w:t>
      </w:r>
      <w:r>
        <w:t>)</w:t>
      </w:r>
    </w:p>
    <w:p>
      <w:r>
        <w:t xml:space="preserve">En muchos problemas algebraicos se pide determinar para qué valor de una constante </w:t>
      </w:r>
      <w:r>
        <w:rPr>
          <w:rFonts w:ascii="Cambria Math" w:hAnsi="Cambria Math"/>
          <w:color w:val="1F4E79"/>
          <w:sz w:val="21"/>
        </w:rPr>
        <w:t>k</w:t>
      </w:r>
      <w:r>
        <w:t xml:space="preserve"> un sistema tiene solución única, infinitas soluciones o ninguna solución.</w:t>
      </w:r>
    </w:p>
    <w:p>
      <w:r>
        <w:rPr>
          <w:b/>
        </w:rPr>
        <w:t>Ejemplo resuelto:</w:t>
      </w:r>
      <w:r>
        <w:t xml:space="preserve"> Determinar el valor de </w:t>
      </w:r>
      <w:r>
        <w:rPr>
          <w:rFonts w:ascii="Cambria Math" w:hAnsi="Cambria Math"/>
          <w:color w:val="1F4E79"/>
          <w:sz w:val="21"/>
        </w:rPr>
        <w:t>k</w:t>
      </w:r>
      <w:r>
        <w:t xml:space="preserve"> para que el siguiente sistema </w:t>
      </w:r>
      <w:r>
        <w:rPr>
          <w:b/>
        </w:rPr>
        <w:t>no tenga solución</w:t>
      </w:r>
      <w:r>
        <w:t xml:space="preserve"> (sea incompatible):</w:t>
      </w:r>
    </w:p>
    <w:p>
      <w:pPr>
        <w:ind w:left="432"/>
      </w:pPr>
      <w:r>
        <w:rPr>
          <w:rFonts w:ascii="Consolas" w:hAnsi="Consolas"/>
          <w:sz w:val="19"/>
        </w:rPr>
        <w:t>kx + 3y = 5</w:t>
        <w:br/>
        <w:t>12x + ky = 15</w:t>
      </w:r>
    </w:p>
    <w:p>
      <w:pPr>
        <w:pStyle w:val="ListBullet"/>
      </w:pPr>
      <w:r>
        <w:rPr>
          <w:b/>
        </w:rPr>
        <w:t>Paso 1:</w:t>
      </w:r>
      <w:r>
        <w:t xml:space="preserve"> Aplicamos la condición de paralelismo (</w:t>
      </w:r>
      <w:r>
        <w:rPr>
          <w:rFonts w:ascii="Cambria Math" w:hAnsi="Cambria Math"/>
          <w:color w:val="1F4E79"/>
          <w:sz w:val="21"/>
        </w:rPr>
        <w:t>Δ = 0</w:t>
      </w:r>
      <w:r>
        <w:t xml:space="preserve"> o proporción de coeficientes):</w:t>
      </w:r>
    </w:p>
    <w:p>
      <w:r>
        <w:rPr>
          <w:rFonts w:ascii="Cambria Math" w:hAnsi="Cambria Math"/>
          <w:color w:val="1F4E79"/>
          <w:sz w:val="21"/>
        </w:rPr>
        <w:t>k / 12 = 3 / k  ⟹  k^2 = 36  ⟹  k = 6  o  k = -6</w:t>
      </w:r>
      <w:r>
        <w:t>.</w:t>
      </w:r>
    </w:p>
    <w:p>
      <w:pPr>
        <w:pStyle w:val="ListBullet"/>
      </w:pPr>
      <w:r>
        <w:rPr>
          <w:b/>
        </w:rPr>
        <w:t>Paso 2:</w:t>
      </w:r>
      <w:r>
        <w:t xml:space="preserve"> Verificamos la relación con los términos independientes (</w:t>
      </w:r>
      <w:r>
        <w:rPr>
          <w:rFonts w:ascii="Cambria Math" w:hAnsi="Cambria Math"/>
          <w:color w:val="1F4E79"/>
          <w:sz w:val="21"/>
        </w:rPr>
        <w:t>c₁ / c₂ = 5 / 15 = 1 / 3</w:t>
      </w:r>
      <w:r>
        <w:t>):</w:t>
      </w:r>
    </w:p>
    <w:p>
      <w:pPr>
        <w:pStyle w:val="ListBullet"/>
      </w:pPr>
      <w:r>
        <w:t xml:space="preserve">Si </w:t>
      </w:r>
      <w:r>
        <w:rPr>
          <w:rFonts w:ascii="Cambria Math" w:hAnsi="Cambria Math"/>
          <w:color w:val="1F4E79"/>
          <w:sz w:val="21"/>
        </w:rPr>
        <w:t>k = 6</w:t>
      </w:r>
      <w:r>
        <w:t xml:space="preserve">: </w:t>
      </w:r>
      <w:r>
        <w:rPr>
          <w:rFonts w:ascii="Cambria Math" w:hAnsi="Cambria Math"/>
          <w:color w:val="1F4E79"/>
          <w:sz w:val="21"/>
        </w:rPr>
        <w:t>6 / 12 = 3 / 6 = 1 / 2 ≠ 1 / 3</w:t>
      </w:r>
      <w:r>
        <w:t xml:space="preserve">. Las rectas son paralelas distintas, luego el sistema es </w:t>
      </w:r>
      <w:r>
        <w:rPr>
          <w:b/>
        </w:rPr>
        <w:t>Incompatible</w:t>
      </w:r>
      <w:r>
        <w:t xml:space="preserve"> (sin solución).</w:t>
      </w:r>
    </w:p>
    <w:p>
      <w:pPr>
        <w:pStyle w:val="ListBullet"/>
      </w:pPr>
      <w:r>
        <w:t xml:space="preserve">Si </w:t>
      </w:r>
      <w:r>
        <w:rPr>
          <w:rFonts w:ascii="Cambria Math" w:hAnsi="Cambria Math"/>
          <w:color w:val="1F4E79"/>
          <w:sz w:val="21"/>
        </w:rPr>
        <w:t>k = -6</w:t>
      </w:r>
      <w:r>
        <w:t xml:space="preserve">: </w:t>
      </w:r>
      <w:r>
        <w:rPr>
          <w:rFonts w:ascii="Cambria Math" w:hAnsi="Cambria Math"/>
          <w:color w:val="1F4E79"/>
          <w:sz w:val="21"/>
        </w:rPr>
        <w:t>-6 / 12 = 3 / -6 = -1 / 2 ≠ 1 / 3</w:t>
      </w:r>
      <w:r>
        <w:t xml:space="preserve">. También es </w:t>
      </w:r>
      <w:r>
        <w:rPr>
          <w:b/>
        </w:rPr>
        <w:t>Incompatible</w:t>
      </w:r>
      <w:r>
        <w:t>.</w:t>
      </w:r>
    </w:p>
    <w:p>
      <w:pPr>
        <w:pStyle w:val="ListBullet"/>
      </w:pPr>
      <w:r>
        <w:t xml:space="preserve">Conclusión: Para </w:t>
      </w:r>
      <w:r>
        <w:rPr>
          <w:rFonts w:ascii="Cambria Math" w:hAnsi="Cambria Math"/>
          <w:color w:val="1F4E79"/>
          <w:sz w:val="21"/>
        </w:rPr>
        <w:t>k = 6</w:t>
      </w:r>
      <w:r>
        <w:t xml:space="preserve"> y </w:t>
      </w:r>
      <w:r>
        <w:rPr>
          <w:rFonts w:ascii="Cambria Math" w:hAnsi="Cambria Math"/>
          <w:color w:val="1F4E79"/>
          <w:sz w:val="21"/>
        </w:rPr>
        <w:t>k = -6</w:t>
      </w:r>
      <w:r>
        <w:t xml:space="preserve"> el sistema no tiene solución.</w:t>
      </w:r>
    </w:p>
    <w:p>
      <w:pPr>
        <w:pStyle w:val="Heading2"/>
      </w:pPr>
      <w:r>
        <w:t>5. Sistemas de Orden 3×3 y Cambio de Variable</w:t>
      </w:r>
    </w:p>
    <w:p>
      <w:r>
        <w:t>Para sistemas de tres ecuaciones con tres incógnitas (</w:t>
      </w:r>
      <w:r>
        <w:rPr>
          <w:rFonts w:ascii="Cambria Math" w:hAnsi="Cambria Math"/>
          <w:color w:val="1F4E79"/>
          <w:sz w:val="21"/>
        </w:rPr>
        <w:t>x, y, z</w:t>
      </w:r>
      <w:r>
        <w:t xml:space="preserve">), la estrategia más ordenada es la </w:t>
      </w:r>
      <w:r>
        <w:rPr>
          <w:b/>
        </w:rPr>
        <w:t>eliminación escalonada (Gauss)</w:t>
      </w:r>
      <w:r>
        <w:t>:</w:t>
      </w:r>
    </w:p>
    <w:p>
      <w:pPr>
        <w:pStyle w:val="ListNumber"/>
      </w:pPr>
      <w:r>
        <w:t xml:space="preserve">Se elige una incógnita (por ejemplo, </w:t>
      </w:r>
      <w:r>
        <w:rPr>
          <w:rFonts w:ascii="Cambria Math" w:hAnsi="Cambria Math"/>
          <w:color w:val="1F4E79"/>
          <w:sz w:val="21"/>
        </w:rPr>
        <w:t>z</w:t>
      </w:r>
      <w:r>
        <w:t>) y se elimina combinando la ecuación (1) con la (2), y luego la (1) con la (3).</w:t>
      </w:r>
    </w:p>
    <w:p>
      <w:pPr>
        <w:pStyle w:val="ListNumber"/>
      </w:pPr>
      <w:r>
        <w:t xml:space="preserve">Con ello se obtiene un sistema </w:t>
      </w:r>
      <w:r>
        <w:rPr>
          <w:rFonts w:ascii="Cambria Math" w:hAnsi="Cambria Math"/>
          <w:color w:val="1F4E79"/>
          <w:sz w:val="21"/>
        </w:rPr>
        <w:t>2 × 2</w:t>
      </w:r>
      <w:r>
        <w:t xml:space="preserve"> en las incógnitas </w:t>
      </w:r>
      <w:r>
        <w:rPr>
          <w:rFonts w:ascii="Cambria Math" w:hAnsi="Cambria Math"/>
          <w:color w:val="1F4E79"/>
          <w:sz w:val="21"/>
        </w:rPr>
        <w:t>x</w:t>
      </w:r>
      <w:r>
        <w:t xml:space="preserve"> e </w:t>
      </w:r>
      <w:r>
        <w:rPr>
          <w:rFonts w:ascii="Cambria Math" w:hAnsi="Cambria Math"/>
          <w:color w:val="1F4E79"/>
          <w:sz w:val="21"/>
        </w:rPr>
        <w:t>y</w:t>
      </w:r>
      <w:r>
        <w:t>.</w:t>
      </w:r>
    </w:p>
    <w:p>
      <w:pPr>
        <w:pStyle w:val="ListNumber"/>
      </w:pPr>
      <w:r>
        <w:t xml:space="preserve">Se resuelve el sistema </w:t>
      </w:r>
      <w:r>
        <w:rPr>
          <w:rFonts w:ascii="Cambria Math" w:hAnsi="Cambria Math"/>
          <w:color w:val="1F4E79"/>
          <w:sz w:val="21"/>
        </w:rPr>
        <w:t>2 × 2</w:t>
      </w:r>
      <w:r>
        <w:t xml:space="preserve"> y finalmente se sustituye hacia atrás para hallar la tercera incógnita.</w:t>
      </w:r>
    </w:p>
    <w:p>
      <w:pPr>
        <w:ind w:left="504"/>
      </w:pPr>
      <w:r>
        <w:rPr>
          <w:i/>
        </w:rPr>
        <w:t xml:space="preserve">Nota sobre sistemas no lineales reducibles: Si las incógnitas aparecen en el denominador, como </w:t>
      </w:r>
      <w:r>
        <w:rPr>
          <w:rFonts w:ascii="Cambria Math" w:hAnsi="Cambria Math"/>
          <w:i/>
          <w:color w:val="1F4E79"/>
          <w:sz w:val="21"/>
        </w:rPr>
        <w:t>2/x + 3/y = 13</w:t>
      </w:r>
      <w:r>
        <w:rPr>
          <w:i/>
        </w:rPr>
        <w:t xml:space="preserve">, se realiza el cambio de variable </w:t>
      </w:r>
      <w:r>
        <w:rPr>
          <w:rFonts w:ascii="Cambria Math" w:hAnsi="Cambria Math"/>
          <w:i/>
          <w:color w:val="1F4E79"/>
          <w:sz w:val="21"/>
        </w:rPr>
        <w:t>u = 1/x</w:t>
      </w:r>
      <w:r>
        <w:rPr>
          <w:i/>
        </w:rPr>
        <w:t xml:space="preserve"> y </w:t>
      </w:r>
      <w:r>
        <w:rPr>
          <w:rFonts w:ascii="Cambria Math" w:hAnsi="Cambria Math"/>
          <w:i/>
          <w:color w:val="1F4E79"/>
          <w:sz w:val="21"/>
        </w:rPr>
        <w:t>v = 1/y</w:t>
      </w:r>
      <w:r>
        <w:rPr>
          <w:i/>
        </w:rPr>
        <w:t xml:space="preserve">, transformándolo en el sistema lineal </w:t>
      </w:r>
      <w:r>
        <w:rPr>
          <w:rFonts w:ascii="Cambria Math" w:hAnsi="Cambria Math"/>
          <w:i/>
          <w:color w:val="1F4E79"/>
          <w:sz w:val="21"/>
        </w:rPr>
        <w:t>2u + 3v = 13</w:t>
      </w:r>
      <w:r>
        <w:rPr>
          <w:i/>
        </w:rPr>
        <w:t>.</w:t>
      </w:r>
    </w:p>
    <w:p>
      <w:pPr>
        <w:pStyle w:val="Heading1"/>
      </w:pPr>
      <w:r>
        <w:t>Parte II: Guía de Ejercicios Propuestos</w:t>
      </w:r>
    </w:p>
    <w:p>
      <w:r>
        <w:rPr>
          <w:b/>
        </w:rPr>
        <w:t>Instrucciones:</w:t>
      </w:r>
      <w:r>
        <w:t xml:space="preserve"> Resuelve ordenadamente cada ejercicio dejando registro completo de tu desarrollo. Verifica tus resultados en el solucionario al final del documento.</w:t>
      </w:r>
    </w:p>
    <w:p>
      <w:pPr>
        <w:pStyle w:val="Heading2"/>
      </w:pPr>
      <w:r>
        <w:t>Sección A: Nivel Básico (Operatoria Directa y Clasificación)</w:t>
      </w:r>
    </w:p>
    <w:p>
      <w:pPr>
        <w:pStyle w:val="ListNumber"/>
      </w:pPr>
      <w:r>
        <w:t xml:space="preserve">Resuelve por el </w:t>
      </w:r>
      <w:r>
        <w:rPr>
          <w:b/>
        </w:rPr>
        <w:t>método de sustitución</w:t>
      </w:r>
      <w:r>
        <w:t>:</w:t>
      </w:r>
    </w:p>
    <w:p>
      <w:pPr>
        <w:ind w:left="432"/>
      </w:pPr>
      <w:r>
        <w:rPr>
          <w:rFonts w:ascii="Consolas" w:hAnsi="Consolas"/>
          <w:sz w:val="19"/>
        </w:rPr>
        <w:t xml:space="preserve">   x + 4y = 11</w:t>
        <w:br/>
        <w:t xml:space="preserve">   3x - 2y = 5</w:t>
      </w:r>
    </w:p>
    <w:p>
      <w:pPr>
        <w:pStyle w:val="ListNumber"/>
      </w:pPr>
      <w:r>
        <w:t xml:space="preserve">Resuelve por el </w:t>
      </w:r>
      <w:r>
        <w:rPr>
          <w:b/>
        </w:rPr>
        <w:t>método de igualación</w:t>
      </w:r>
      <w:r>
        <w:t>:</w:t>
      </w:r>
    </w:p>
    <w:p>
      <w:pPr>
        <w:ind w:left="432"/>
      </w:pPr>
      <w:r>
        <w:rPr>
          <w:rFonts w:ascii="Consolas" w:hAnsi="Consolas"/>
          <w:sz w:val="19"/>
        </w:rPr>
        <w:t xml:space="preserve">   2x - y = 4</w:t>
        <w:br/>
        <w:t xml:space="preserve">   x + 3y = 9</w:t>
      </w:r>
    </w:p>
    <w:p>
      <w:pPr>
        <w:pStyle w:val="ListNumber"/>
      </w:pPr>
      <w:r>
        <w:t xml:space="preserve">Resuelve por el </w:t>
      </w:r>
      <w:r>
        <w:rPr>
          <w:b/>
        </w:rPr>
        <w:t>método de reducción</w:t>
      </w:r>
      <w:r>
        <w:t>:</w:t>
      </w:r>
    </w:p>
    <w:p>
      <w:pPr>
        <w:ind w:left="432"/>
      </w:pPr>
      <w:r>
        <w:rPr>
          <w:rFonts w:ascii="Consolas" w:hAnsi="Consolas"/>
          <w:sz w:val="19"/>
        </w:rPr>
        <w:t xml:space="preserve">   5x + 2y = 16</w:t>
        <w:br/>
        <w:t xml:space="preserve">   3x - 4y = -6</w:t>
      </w:r>
    </w:p>
    <w:p>
      <w:pPr>
        <w:pStyle w:val="ListNumber"/>
      </w:pPr>
      <w:r>
        <w:t xml:space="preserve">Resuelve aplicando la </w:t>
      </w:r>
      <w:r>
        <w:rPr>
          <w:b/>
        </w:rPr>
        <w:t>Regla de Cramer</w:t>
      </w:r>
      <w:r>
        <w:t xml:space="preserve"> (calculando explícitamente </w:t>
      </w:r>
      <w:r>
        <w:rPr>
          <w:rFonts w:ascii="Cambria Math" w:hAnsi="Cambria Math"/>
          <w:color w:val="1F4E79"/>
          <w:sz w:val="21"/>
        </w:rPr>
        <w:t>Δ</w:t>
      </w:r>
      <w:r>
        <w:t xml:space="preserve">, </w:t>
      </w:r>
      <w:r>
        <w:rPr>
          <w:rFonts w:ascii="Cambria Math" w:hAnsi="Cambria Math"/>
          <w:color w:val="1F4E79"/>
          <w:sz w:val="21"/>
        </w:rPr>
        <w:t>Δ_x</w:t>
      </w:r>
      <w:r>
        <w:t xml:space="preserve"> y </w:t>
      </w:r>
      <w:r>
        <w:rPr>
          <w:rFonts w:ascii="Cambria Math" w:hAnsi="Cambria Math"/>
          <w:color w:val="1F4E79"/>
          <w:sz w:val="21"/>
        </w:rPr>
        <w:t>Δ_y</w:t>
      </w:r>
      <w:r>
        <w:t>):</w:t>
      </w:r>
    </w:p>
    <w:p>
      <w:pPr>
        <w:ind w:left="432"/>
      </w:pPr>
      <w:r>
        <w:rPr>
          <w:rFonts w:ascii="Consolas" w:hAnsi="Consolas"/>
          <w:sz w:val="19"/>
        </w:rPr>
        <w:t xml:space="preserve">   4x - 3y = 10</w:t>
        <w:br/>
        <w:t xml:space="preserve">   2x + 5y = -8</w:t>
      </w:r>
    </w:p>
    <w:p>
      <w:pPr>
        <w:pStyle w:val="ListNumber"/>
      </w:pPr>
      <w:r>
        <w:t xml:space="preserve">Sin necesidad de graficar, </w:t>
      </w:r>
      <w:r>
        <w:rPr>
          <w:b/>
        </w:rPr>
        <w:t>clasifica</w:t>
      </w:r>
      <w:r>
        <w:t xml:space="preserve"> cada uno de los siguientes sistemas en Compatible Determinado (SCD), Compatible Indeterminado (SCI) o Incompatible (SI):</w:t>
      </w:r>
    </w:p>
    <w:p>
      <w:pPr>
        <w:pStyle w:val="ListBullet"/>
      </w:pPr>
      <w:r>
        <w:rPr>
          <w:b/>
        </w:rPr>
        <w:t>a)</w:t>
      </w:r>
      <w:r>
        <w:t xml:space="preserve"> </w:t>
      </w:r>
      <w:r>
        <w:rPr>
          <w:rFonts w:ascii="Cambria Math" w:hAnsi="Cambria Math"/>
          <w:color w:val="1F4E79"/>
          <w:sz w:val="21"/>
        </w:rPr>
        <w:t>3x - 6y = 9</w:t>
      </w:r>
      <w:r>
        <w:t xml:space="preserve">  y  </w:t>
      </w:r>
      <w:r>
        <w:rPr>
          <w:rFonts w:ascii="Cambria Math" w:hAnsi="Cambria Math"/>
          <w:color w:val="1F4E79"/>
          <w:sz w:val="21"/>
        </w:rPr>
        <w:t>x - 2y = 3</w:t>
      </w:r>
    </w:p>
    <w:p>
      <w:pPr>
        <w:pStyle w:val="ListBullet"/>
      </w:pPr>
      <w:r>
        <w:rPr>
          <w:b/>
        </w:rPr>
        <w:t>b)</w:t>
      </w:r>
      <w:r>
        <w:t xml:space="preserve"> </w:t>
      </w:r>
      <w:r>
        <w:rPr>
          <w:rFonts w:ascii="Cambria Math" w:hAnsi="Cambria Math"/>
          <w:color w:val="1F4E79"/>
          <w:sz w:val="21"/>
        </w:rPr>
        <w:t>4x + 2y = 10</w:t>
      </w:r>
      <w:r>
        <w:t xml:space="preserve">  y  </w:t>
      </w:r>
      <w:r>
        <w:rPr>
          <w:rFonts w:ascii="Cambria Math" w:hAnsi="Cambria Math"/>
          <w:color w:val="1F4E79"/>
          <w:sz w:val="21"/>
        </w:rPr>
        <w:t>2x + y = -1</w:t>
      </w:r>
    </w:p>
    <w:p>
      <w:pPr>
        <w:pStyle w:val="ListBullet"/>
      </w:pPr>
      <w:r>
        <w:rPr>
          <w:b/>
        </w:rPr>
        <w:t>c)</w:t>
      </w:r>
      <w:r>
        <w:t xml:space="preserve"> </w:t>
      </w:r>
      <w:r>
        <w:rPr>
          <w:rFonts w:ascii="Cambria Math" w:hAnsi="Cambria Math"/>
          <w:color w:val="1F4E79"/>
          <w:sz w:val="21"/>
        </w:rPr>
        <w:t>5x - y = 8</w:t>
      </w:r>
      <w:r>
        <w:t xml:space="preserve">  y  </w:t>
      </w:r>
      <w:r>
        <w:rPr>
          <w:rFonts w:ascii="Cambria Math" w:hAnsi="Cambria Math"/>
          <w:color w:val="1F4E79"/>
          <w:sz w:val="21"/>
        </w:rPr>
        <w:t>2x + 3y = 1</w:t>
      </w:r>
    </w:p>
    <w:p>
      <w:pPr>
        <w:pStyle w:val="ListNumber"/>
      </w:pPr>
      <w:r>
        <w:t>Ordena, reduce términos semejantes y resuelve el sistema:</w:t>
      </w:r>
    </w:p>
    <w:p>
      <w:pPr>
        <w:ind w:left="432"/>
      </w:pPr>
      <w:r>
        <w:rPr>
          <w:rFonts w:ascii="Consolas" w:hAnsi="Consolas"/>
          <w:sz w:val="19"/>
        </w:rPr>
        <w:t xml:space="preserve">   3(x - 2) + 2(y + 1) = 7</w:t>
        <w:br/>
        <w:t xml:space="preserve">   2(x + 1) - (y - 3) = 9</w:t>
      </w:r>
    </w:p>
    <w:p>
      <w:pPr>
        <w:pStyle w:val="ListNumber"/>
      </w:pPr>
      <w:r>
        <w:t xml:space="preserve">Verifica si el par ordenado </w:t>
      </w:r>
      <w:r>
        <w:rPr>
          <w:rFonts w:ascii="Cambria Math" w:hAnsi="Cambria Math"/>
          <w:color w:val="1F4E79"/>
          <w:sz w:val="21"/>
        </w:rPr>
        <w:t>(x, y) = (-2, 5)</w:t>
      </w:r>
      <w:r>
        <w:t xml:space="preserve"> es solución del sistema; en caso de no serlo, encuentra la solución correcta:</w:t>
      </w:r>
    </w:p>
    <w:p>
      <w:pPr>
        <w:ind w:left="432"/>
      </w:pPr>
      <w:r>
        <w:rPr>
          <w:rFonts w:ascii="Consolas" w:hAnsi="Consolas"/>
          <w:sz w:val="19"/>
        </w:rPr>
        <w:t xml:space="preserve">   3x + 2y = 4</w:t>
        <w:br/>
        <w:t xml:space="preserve">   5x + 3y = 5</w:t>
      </w:r>
    </w:p>
    <w:p>
      <w:pPr>
        <w:pStyle w:val="Heading2"/>
      </w:pPr>
      <w:r>
        <w:t>Sección B: Nivel Intermedio (Fracciones, Parámetros y Sistemas 3×3)</w:t>
      </w:r>
    </w:p>
    <w:p>
      <w:pPr>
        <w:pStyle w:val="ListNumber"/>
      </w:pPr>
      <w:r>
        <w:t xml:space="preserve">Resuelve el siguiente sistema con </w:t>
      </w:r>
      <w:r>
        <w:rPr>
          <w:b/>
        </w:rPr>
        <w:t>coeficientes fraccionarios</w:t>
      </w:r>
      <w:r>
        <w:t>:</w:t>
      </w:r>
    </w:p>
    <w:p>
      <w:pPr>
        <w:ind w:left="432"/>
      </w:pPr>
      <w:r>
        <w:rPr>
          <w:rFonts w:ascii="Consolas" w:hAnsi="Consolas"/>
          <w:sz w:val="19"/>
        </w:rPr>
        <w:t xml:space="preserve">   x/2 + y/3 = 4</w:t>
        <w:br/>
        <w:t xml:space="preserve">   x/3 - y/4 = 1</w:t>
      </w:r>
    </w:p>
    <w:p>
      <w:pPr>
        <w:pStyle w:val="ListNumber"/>
      </w:pPr>
      <w:r>
        <w:t>Resuelve el sistema eliminando primero los denominadores:</w:t>
      </w:r>
    </w:p>
    <w:p>
      <w:pPr>
        <w:ind w:left="432"/>
      </w:pPr>
      <w:r>
        <w:rPr>
          <w:rFonts w:ascii="Consolas" w:hAnsi="Consolas"/>
          <w:sz w:val="19"/>
        </w:rPr>
        <w:t xml:space="preserve">   (x + 1)/3 + (y - 2)/2 = 3</w:t>
        <w:br/>
        <w:t xml:space="preserve">   (2x - 1)/5 - (y + 1)/4 = 0</w:t>
      </w:r>
    </w:p>
    <w:p>
      <w:pPr>
        <w:pStyle w:val="ListNumber"/>
      </w:pPr>
      <w:r>
        <w:t xml:space="preserve">Determina el valor del parámetro </w:t>
      </w:r>
      <w:r>
        <w:rPr>
          <w:rFonts w:ascii="Cambria Math" w:hAnsi="Cambria Math"/>
          <w:color w:val="1F4E79"/>
          <w:sz w:val="21"/>
        </w:rPr>
        <w:t>k ∈ ℝ</w:t>
      </w:r>
      <w:r>
        <w:t xml:space="preserve"> para que el siguiente sistema sea </w:t>
      </w:r>
      <w:r>
        <w:rPr>
          <w:b/>
        </w:rPr>
        <w:t>Incompatible</w:t>
      </w:r>
      <w:r>
        <w:t xml:space="preserve"> (no tenga solución):</w:t>
      </w:r>
    </w:p>
    <w:p>
      <w:pPr>
        <w:ind w:left="432"/>
      </w:pPr>
      <w:r>
        <w:rPr>
          <w:rFonts w:ascii="Consolas" w:hAnsi="Consolas"/>
          <w:sz w:val="19"/>
        </w:rPr>
        <w:t xml:space="preserve">    (k - 1)x + 4y = 10</w:t>
        <w:br/>
        <w:t xml:space="preserve">    2x + (k + 1)y = 5</w:t>
      </w:r>
    </w:p>
    <w:p>
      <w:pPr>
        <w:pStyle w:val="ListNumber"/>
      </w:pPr>
      <w:r>
        <w:t xml:space="preserve">Determina los valores de </w:t>
      </w:r>
      <w:r>
        <w:rPr>
          <w:rFonts w:ascii="Cambria Math" w:hAnsi="Cambria Math"/>
          <w:color w:val="1F4E79"/>
          <w:sz w:val="21"/>
        </w:rPr>
        <w:t>a</w:t>
      </w:r>
      <w:r>
        <w:t xml:space="preserve"> y </w:t>
      </w:r>
      <w:r>
        <w:rPr>
          <w:rFonts w:ascii="Cambria Math" w:hAnsi="Cambria Math"/>
          <w:color w:val="1F4E79"/>
          <w:sz w:val="21"/>
        </w:rPr>
        <w:t>b</w:t>
      </w:r>
      <w:r>
        <w:t xml:space="preserve"> para que el sistema tenga </w:t>
      </w:r>
      <w:r>
        <w:rPr>
          <w:b/>
        </w:rPr>
        <w:t>infinitas soluciones</w:t>
      </w:r>
      <w:r>
        <w:t xml:space="preserve"> (Compatible Indeterminado):</w:t>
      </w:r>
    </w:p>
    <w:p>
      <w:pPr>
        <w:ind w:left="432"/>
      </w:pPr>
      <w:r>
        <w:rPr>
          <w:rFonts w:ascii="Consolas" w:hAnsi="Consolas"/>
          <w:sz w:val="19"/>
        </w:rPr>
        <w:t xml:space="preserve">    3x - ay = 6</w:t>
        <w:br/>
        <w:t xml:space="preserve">    bx + 8y = -12</w:t>
      </w:r>
    </w:p>
    <w:p>
      <w:pPr>
        <w:pStyle w:val="ListNumber"/>
      </w:pPr>
      <w:r>
        <w:t xml:space="preserve">Resuelve el siguiente sistema mediante </w:t>
      </w:r>
      <w:r>
        <w:rPr>
          <w:b/>
        </w:rPr>
        <w:t>cambio de variable</w:t>
      </w:r>
      <w:r>
        <w:t xml:space="preserve"> (</w:t>
      </w:r>
      <w:r>
        <w:rPr>
          <w:rFonts w:ascii="Cambria Math" w:hAnsi="Cambria Math"/>
          <w:color w:val="1F4E79"/>
          <w:sz w:val="21"/>
        </w:rPr>
        <w:t>u = 1/x</w:t>
      </w:r>
      <w:r>
        <w:t xml:space="preserve">, </w:t>
      </w:r>
      <w:r>
        <w:rPr>
          <w:rFonts w:ascii="Cambria Math" w:hAnsi="Cambria Math"/>
          <w:color w:val="1F4E79"/>
          <w:sz w:val="21"/>
        </w:rPr>
        <w:t>v = 1/y</w:t>
      </w:r>
      <w:r>
        <w:t xml:space="preserve">, con </w:t>
      </w:r>
      <w:r>
        <w:rPr>
          <w:rFonts w:ascii="Cambria Math" w:hAnsi="Cambria Math"/>
          <w:color w:val="1F4E79"/>
          <w:sz w:val="21"/>
        </w:rPr>
        <w:t>x, y ≠ 0</w:t>
      </w:r>
      <w:r>
        <w:t>):</w:t>
      </w:r>
    </w:p>
    <w:p>
      <w:pPr>
        <w:ind w:left="432"/>
      </w:pPr>
      <w:r>
        <w:rPr>
          <w:rFonts w:ascii="Consolas" w:hAnsi="Consolas"/>
          <w:sz w:val="19"/>
        </w:rPr>
        <w:t xml:space="preserve">    4/x + 6/y = 5</w:t>
        <w:br/>
        <w:t xml:space="preserve">    6/x - 3/y = 1</w:t>
      </w:r>
    </w:p>
    <w:p>
      <w:pPr>
        <w:pStyle w:val="ListNumber"/>
      </w:pPr>
      <w:r>
        <w:t xml:space="preserve">Resuelve el siguiente sistema lineal de orden </w:t>
      </w:r>
      <w:r>
        <w:rPr>
          <w:rFonts w:ascii="Cambria Math" w:hAnsi="Cambria Math"/>
          <w:color w:val="1F4E79"/>
          <w:sz w:val="21"/>
        </w:rPr>
        <w:t>3 × 3</w:t>
      </w:r>
      <w:r>
        <w:t>:</w:t>
      </w:r>
    </w:p>
    <w:p>
      <w:pPr>
        <w:ind w:left="432"/>
      </w:pPr>
      <w:r>
        <w:rPr>
          <w:rFonts w:ascii="Consolas" w:hAnsi="Consolas"/>
          <w:sz w:val="19"/>
        </w:rPr>
        <w:t xml:space="preserve">    x + y + z = 6</w:t>
        <w:br/>
        <w:t xml:space="preserve">    2x - y + z = 3</w:t>
        <w:br/>
        <w:t xml:space="preserve">    x + 2y - z = 2</w:t>
      </w:r>
    </w:p>
    <w:p>
      <w:pPr>
        <w:pStyle w:val="ListNumber"/>
      </w:pPr>
      <w:r>
        <w:t xml:space="preserve">Resuelve el siguiente sistema literal en términos de las constantes </w:t>
      </w:r>
      <w:r>
        <w:rPr>
          <w:rFonts w:ascii="Cambria Math" w:hAnsi="Cambria Math"/>
          <w:color w:val="1F4E79"/>
          <w:sz w:val="21"/>
        </w:rPr>
        <w:t>m</w:t>
      </w:r>
      <w:r>
        <w:t xml:space="preserve"> y </w:t>
      </w:r>
      <w:r>
        <w:rPr>
          <w:rFonts w:ascii="Cambria Math" w:hAnsi="Cambria Math"/>
          <w:color w:val="1F4E79"/>
          <w:sz w:val="21"/>
        </w:rPr>
        <w:t>n</w:t>
      </w:r>
      <w:r>
        <w:t xml:space="preserve"> (asumiendo </w:t>
      </w:r>
      <w:r>
        <w:rPr>
          <w:rFonts w:ascii="Cambria Math" w:hAnsi="Cambria Math"/>
          <w:color w:val="1F4E79"/>
          <w:sz w:val="21"/>
        </w:rPr>
        <w:t>m ≠ 0</w:t>
      </w:r>
      <w:r>
        <w:t xml:space="preserve"> y </w:t>
      </w:r>
      <w:r>
        <w:rPr>
          <w:rFonts w:ascii="Cambria Math" w:hAnsi="Cambria Math"/>
          <w:color w:val="1F4E79"/>
          <w:sz w:val="21"/>
        </w:rPr>
        <w:t>n ≠ 0</w:t>
      </w:r>
      <w:r>
        <w:t>):</w:t>
      </w:r>
    </w:p>
    <w:p>
      <w:pPr>
        <w:ind w:left="432"/>
      </w:pPr>
      <w:r>
        <w:rPr>
          <w:rFonts w:ascii="Consolas" w:hAnsi="Consolas"/>
          <w:sz w:val="19"/>
        </w:rPr>
        <w:t xml:space="preserve">    x + y = 2m</w:t>
        <w:br/>
        <w:t xml:space="preserve">    mx - ny = m^2 + n^2</w:t>
      </w:r>
    </w:p>
    <w:p>
      <w:pPr>
        <w:pStyle w:val="Heading2"/>
      </w:pPr>
      <w:r>
        <w:t>Sección C: Nivel Avanzado y Problemas de Aplicación</w:t>
      </w:r>
    </w:p>
    <w:p>
      <w:pPr>
        <w:pStyle w:val="ListNumber"/>
      </w:pPr>
      <w:r>
        <w:rPr>
          <w:b/>
        </w:rPr>
        <w:t>Sistema 3×3 general:</w:t>
      </w:r>
      <w:r>
        <w:t xml:space="preserve"> Resuelve el siguiente sistema escalonando las ecuaciones:</w:t>
      </w:r>
    </w:p>
    <w:p>
      <w:pPr>
        <w:ind w:left="432"/>
      </w:pPr>
      <w:r>
        <w:rPr>
          <w:rFonts w:ascii="Consolas" w:hAnsi="Consolas"/>
          <w:sz w:val="19"/>
        </w:rPr>
        <w:t xml:space="preserve">    2x + y - z = 1</w:t>
        <w:br/>
        <w:t xml:space="preserve">    x - 2y + 3z = 14</w:t>
        <w:br/>
        <w:t xml:space="preserve">    3x + 3y - 2z = 2</w:t>
      </w:r>
    </w:p>
    <w:p>
      <w:pPr>
        <w:pStyle w:val="ListNumber"/>
      </w:pPr>
      <w:r>
        <w:rPr>
          <w:b/>
        </w:rPr>
        <w:t>Problema de compra y costos:</w:t>
      </w:r>
      <w:r>
        <w:t xml:space="preserve"> En una librería, 4 cuadernos y 3 lápices cuestan </w:t>
      </w:r>
      <w:r>
        <w:rPr>
          <w:rFonts w:ascii="Cambria Math" w:hAnsi="Cambria Math"/>
          <w:color w:val="1F4E79"/>
          <w:sz w:val="21"/>
        </w:rPr>
        <w:t>7.900</w:t>
      </w:r>
      <w:r>
        <w:t xml:space="preserve">, mientras que 2 cuadernos y 5 lápices del mismo tipo cuestan </w:t>
      </w:r>
      <w:r>
        <w:rPr>
          <w:rFonts w:ascii="Cambria Math" w:hAnsi="Cambria Math"/>
          <w:color w:val="1F4E79"/>
          <w:sz w:val="21"/>
        </w:rPr>
        <w:t>5.700</w:t>
      </w:r>
      <w:r>
        <w:t>. ¿Cuál es el precio de cada cuaderno y de cada lápiz?</w:t>
      </w:r>
    </w:p>
    <w:p>
      <w:pPr>
        <w:pStyle w:val="ListNumber"/>
      </w:pPr>
      <w:r>
        <w:rPr>
          <w:b/>
        </w:rPr>
        <w:t>Problema de edades:</w:t>
      </w:r>
      <w:r>
        <w:t xml:space="preserve"> Hace 5 años la edad de un padre era el triple de la edad de su hijo. Dentro de 10 años, la edad del padre será el doble de la edad de su hijo. ¿Cuáles son sus edades actuales?</w:t>
      </w:r>
    </w:p>
    <w:p>
      <w:pPr>
        <w:pStyle w:val="ListNumber"/>
      </w:pPr>
      <w:r>
        <w:rPr>
          <w:b/>
        </w:rPr>
        <w:t>Problema de mezclas en laboratorio:</w:t>
      </w:r>
      <w:r>
        <w:t xml:space="preserve"> Un químico dispone de dos soluciones ácidas: una al </w:t>
      </w:r>
      <w:r>
        <w:rPr>
          <w:rFonts w:ascii="Cambria Math" w:hAnsi="Cambria Math"/>
          <w:color w:val="1F4E79"/>
          <w:sz w:val="21"/>
        </w:rPr>
        <w:t>20%</w:t>
      </w:r>
      <w:r>
        <w:t xml:space="preserve"> de pureza y otra al </w:t>
      </w:r>
      <w:r>
        <w:rPr>
          <w:rFonts w:ascii="Cambria Math" w:hAnsi="Cambria Math"/>
          <w:color w:val="1F4E79"/>
          <w:sz w:val="21"/>
        </w:rPr>
        <w:t>50%</w:t>
      </w:r>
      <w:r>
        <w:t xml:space="preserve"> de pureza. ¿Cuántos mililitros (</w:t>
      </w:r>
      <w:r>
        <w:rPr>
          <w:rFonts w:ascii="Cambria Math" w:hAnsi="Cambria Math"/>
          <w:color w:val="1F4E79"/>
          <w:sz w:val="21"/>
        </w:rPr>
        <w:t>mL</w:t>
      </w:r>
      <w:r>
        <w:t xml:space="preserve">) de cada solución debe mezclar para obtener </w:t>
      </w:r>
      <w:r>
        <w:rPr>
          <w:rFonts w:ascii="Cambria Math" w:hAnsi="Cambria Math"/>
          <w:color w:val="1F4E79"/>
          <w:sz w:val="21"/>
        </w:rPr>
        <w:t>300 mL</w:t>
      </w:r>
      <w:r>
        <w:t xml:space="preserve"> de una solución con una concentración ácida del </w:t>
      </w:r>
      <w:r>
        <w:rPr>
          <w:rFonts w:ascii="Cambria Math" w:hAnsi="Cambria Math"/>
          <w:color w:val="1F4E79"/>
          <w:sz w:val="21"/>
        </w:rPr>
        <w:t>30%</w:t>
      </w:r>
      <w:r>
        <w:t>?</w:t>
      </w:r>
    </w:p>
    <w:p>
      <w:pPr>
        <w:pStyle w:val="ListNumber"/>
      </w:pPr>
      <w:r>
        <w:rPr>
          <w:b/>
        </w:rPr>
        <w:t>Problema de dígitos y numeración:</w:t>
      </w:r>
      <w:r>
        <w:t xml:space="preserve"> La suma de los dos dígitos de un número entero positivo de dos cifras es </w:t>
      </w:r>
      <w:r>
        <w:rPr>
          <w:rFonts w:ascii="Cambria Math" w:hAnsi="Cambria Math"/>
          <w:color w:val="1F4E79"/>
          <w:sz w:val="21"/>
        </w:rPr>
        <w:t>11</w:t>
      </w:r>
      <w:r>
        <w:t xml:space="preserve">. Si se invierte el orden de sus cifras, el nuevo número obtenido supera en </w:t>
      </w:r>
      <w:r>
        <w:rPr>
          <w:rFonts w:ascii="Cambria Math" w:hAnsi="Cambria Math"/>
          <w:color w:val="1F4E79"/>
          <w:sz w:val="21"/>
        </w:rPr>
        <w:t>27</w:t>
      </w:r>
      <w:r>
        <w:t xml:space="preserve"> unidades al número original. ¿Cuál es el número original?</w:t>
      </w:r>
    </w:p>
    <w:p>
      <w:pPr>
        <w:pStyle w:val="ListNumber"/>
      </w:pPr>
      <w:r>
        <w:rPr>
          <w:b/>
        </w:rPr>
        <w:t>Problema de navegación (corriente a favor y en contra):</w:t>
      </w:r>
      <w:r>
        <w:t xml:space="preserve"> Una lancha a motor recorre </w:t>
      </w:r>
      <w:r>
        <w:rPr>
          <w:rFonts w:ascii="Cambria Math" w:hAnsi="Cambria Math"/>
          <w:color w:val="1F4E79"/>
          <w:sz w:val="21"/>
        </w:rPr>
        <w:t>48 km</w:t>
      </w:r>
      <w:r>
        <w:t xml:space="preserve"> río abajo (a favor de la corriente) en </w:t>
      </w:r>
      <w:r>
        <w:rPr>
          <w:rFonts w:ascii="Cambria Math" w:hAnsi="Cambria Math"/>
          <w:color w:val="1F4E79"/>
          <w:sz w:val="21"/>
        </w:rPr>
        <w:t>2 horas</w:t>
      </w:r>
      <w:r>
        <w:t xml:space="preserve">, y tarda </w:t>
      </w:r>
      <w:r>
        <w:rPr>
          <w:rFonts w:ascii="Cambria Math" w:hAnsi="Cambria Math"/>
          <w:color w:val="1F4E79"/>
          <w:sz w:val="21"/>
        </w:rPr>
        <w:t>3 horas</w:t>
      </w:r>
      <w:r>
        <w:t xml:space="preserve"> en recorrer los mismos </w:t>
      </w:r>
      <w:r>
        <w:rPr>
          <w:rFonts w:ascii="Cambria Math" w:hAnsi="Cambria Math"/>
          <w:color w:val="1F4E79"/>
          <w:sz w:val="21"/>
        </w:rPr>
        <w:t>48 km</w:t>
      </w:r>
      <w:r>
        <w:t xml:space="preserve"> río arriba (en contra de la corriente). Determina la rapidez propia de la lancha en aguas tranquilas y la rapidez de la corriente del río.</w:t>
      </w:r>
    </w:p>
    <w:p>
      <w:pPr>
        <w:pStyle w:val="Heading1"/>
      </w:pPr>
      <w:r>
        <w:t>Parte III: Solucionario Paso a Paso</w:t>
      </w:r>
    </w:p>
    <w:p>
      <w:pPr>
        <w:pStyle w:val="Heading2"/>
      </w:pPr>
      <w:r>
        <w:t>Soluciones — Sección A (Nivel Básico)</w:t>
      </w:r>
    </w:p>
    <w:p>
      <w:r>
        <w:rPr>
          <w:b/>
        </w:rPr>
        <w:t>1.</w:t>
      </w:r>
      <w:r>
        <w:t xml:space="preserve"> Despejando </w:t>
      </w:r>
      <w:r>
        <w:rPr>
          <w:rFonts w:ascii="Cambria Math" w:hAnsi="Cambria Math"/>
          <w:color w:val="1F4E79"/>
          <w:sz w:val="21"/>
        </w:rPr>
        <w:t>x</w:t>
      </w:r>
      <w:r>
        <w:t xml:space="preserve"> en la primera ecuación: </w:t>
      </w:r>
      <w:r>
        <w:rPr>
          <w:rFonts w:ascii="Cambria Math" w:hAnsi="Cambria Math"/>
          <w:color w:val="1F4E79"/>
          <w:sz w:val="21"/>
        </w:rPr>
        <w:t>x = 11 - 4y</w:t>
      </w:r>
      <w:r>
        <w:t>.</w:t>
      </w:r>
    </w:p>
    <w:p>
      <w:r>
        <w:t xml:space="preserve">Sustituyendo en la segunda: </w:t>
      </w:r>
      <w:r>
        <w:rPr>
          <w:rFonts w:ascii="Cambria Math" w:hAnsi="Cambria Math"/>
          <w:color w:val="1F4E79"/>
          <w:sz w:val="21"/>
        </w:rPr>
        <w:t>3(11 - 4y) - 2y = 5  ⟹  33 - 12y - 2y = 5  ⟹  -14y = -28  ⟹  y = 2</w:t>
      </w:r>
      <w:r>
        <w:t>.</w:t>
      </w:r>
    </w:p>
    <w:p>
      <w:r>
        <w:t xml:space="preserve">Luego, </w:t>
      </w:r>
      <w:r>
        <w:rPr>
          <w:rFonts w:ascii="Cambria Math" w:hAnsi="Cambria Math"/>
          <w:color w:val="1F4E79"/>
          <w:sz w:val="21"/>
        </w:rPr>
        <w:t>x = 11 - 4(2) = 3</w:t>
      </w:r>
      <w:r>
        <w:t>.</w:t>
      </w:r>
    </w:p>
    <w:p>
      <w:r>
        <w:rPr>
          <w:b/>
        </w:rPr>
        <w:t>Respuesta:</w:t>
      </w:r>
      <w:r>
        <w:t xml:space="preserve"> </w:t>
      </w:r>
      <w:r>
        <w:rPr>
          <w:rFonts w:ascii="Cambria Math" w:hAnsi="Cambria Math"/>
          <w:color w:val="1F4E79"/>
          <w:sz w:val="21"/>
        </w:rPr>
        <w:t>(x, y) = (3, 2)</w:t>
      </w:r>
      <w:r>
        <w:t>.</w:t>
      </w:r>
    </w:p>
    <w:p>
      <w:r>
        <w:rPr>
          <w:b/>
        </w:rPr>
        <w:t>2.</w:t>
      </w:r>
      <w:r>
        <w:t xml:space="preserve"> Despejando </w:t>
      </w:r>
      <w:r>
        <w:rPr>
          <w:rFonts w:ascii="Cambria Math" w:hAnsi="Cambria Math"/>
          <w:color w:val="1F4E79"/>
          <w:sz w:val="21"/>
        </w:rPr>
        <w:t>x</w:t>
      </w:r>
      <w:r>
        <w:t xml:space="preserve"> en ambas ecuaciones:</w:t>
      </w:r>
    </w:p>
    <w:p>
      <w:r>
        <w:t xml:space="preserve">De (1): </w:t>
      </w:r>
      <w:r>
        <w:rPr>
          <w:rFonts w:ascii="Cambria Math" w:hAnsi="Cambria Math"/>
          <w:color w:val="1F4E79"/>
          <w:sz w:val="21"/>
        </w:rPr>
        <w:t>x = (y + 4)/2</w:t>
      </w:r>
      <w:r>
        <w:t xml:space="preserve">. De (2): </w:t>
      </w:r>
      <w:r>
        <w:rPr>
          <w:rFonts w:ascii="Cambria Math" w:hAnsi="Cambria Math"/>
          <w:color w:val="1F4E79"/>
          <w:sz w:val="21"/>
        </w:rPr>
        <w:t>x = 9 - 3y</w:t>
      </w:r>
      <w:r>
        <w:t>.</w:t>
      </w:r>
    </w:p>
    <w:p>
      <w:r>
        <w:t xml:space="preserve">Igualando: </w:t>
      </w:r>
      <w:r>
        <w:rPr>
          <w:rFonts w:ascii="Cambria Math" w:hAnsi="Cambria Math"/>
          <w:color w:val="1F4E79"/>
          <w:sz w:val="21"/>
        </w:rPr>
        <w:t>(y + 4)/2 = 9 - 3y  ⟹  y + 4 = 18 - 6y  ⟹  7y = 14  ⟹  y = 2</w:t>
      </w:r>
      <w:r>
        <w:t>.</w:t>
      </w:r>
    </w:p>
    <w:p>
      <w:r>
        <w:t xml:space="preserve">Reemplazando: </w:t>
      </w:r>
      <w:r>
        <w:rPr>
          <w:rFonts w:ascii="Cambria Math" w:hAnsi="Cambria Math"/>
          <w:color w:val="1F4E79"/>
          <w:sz w:val="21"/>
        </w:rPr>
        <w:t>x = 9 - 3(2) = 3</w:t>
      </w:r>
      <w:r>
        <w:t>.</w:t>
      </w:r>
    </w:p>
    <w:p>
      <w:r>
        <w:rPr>
          <w:b/>
        </w:rPr>
        <w:t>Respuesta:</w:t>
      </w:r>
      <w:r>
        <w:t xml:space="preserve"> </w:t>
      </w:r>
      <w:r>
        <w:rPr>
          <w:rFonts w:ascii="Cambria Math" w:hAnsi="Cambria Math"/>
          <w:color w:val="1F4E79"/>
          <w:sz w:val="21"/>
        </w:rPr>
        <w:t>(x, y) = (3, 2)</w:t>
      </w:r>
      <w:r>
        <w:t>.</w:t>
      </w:r>
    </w:p>
    <w:p>
      <w:r>
        <w:rPr>
          <w:b/>
        </w:rPr>
        <w:t>3.</w:t>
      </w:r>
      <w:r>
        <w:t xml:space="preserve"> Multiplicamos la primera ecuación por </w:t>
      </w:r>
      <w:r>
        <w:rPr>
          <w:rFonts w:ascii="Cambria Math" w:hAnsi="Cambria Math"/>
          <w:color w:val="1F4E79"/>
          <w:sz w:val="21"/>
        </w:rPr>
        <w:t>2</w:t>
      </w:r>
      <w:r>
        <w:t xml:space="preserve">: </w:t>
      </w:r>
      <w:r>
        <w:rPr>
          <w:rFonts w:ascii="Cambria Math" w:hAnsi="Cambria Math"/>
          <w:color w:val="1F4E79"/>
          <w:sz w:val="21"/>
        </w:rPr>
        <w:t>10x + 4y = 32</w:t>
      </w:r>
      <w:r>
        <w:t>.</w:t>
      </w:r>
    </w:p>
    <w:p>
      <w:r>
        <w:t>Sumamos con la segunda ecuación (</w:t>
      </w:r>
      <w:r>
        <w:rPr>
          <w:rFonts w:ascii="Cambria Math" w:hAnsi="Cambria Math"/>
          <w:color w:val="1F4E79"/>
          <w:sz w:val="21"/>
        </w:rPr>
        <w:t>3x - 4y = -6</w:t>
      </w:r>
      <w:r>
        <w:t>):</w:t>
      </w:r>
    </w:p>
    <w:p>
      <w:r>
        <w:rPr>
          <w:rFonts w:ascii="Cambria Math" w:hAnsi="Cambria Math"/>
          <w:color w:val="1F4E79"/>
          <w:sz w:val="21"/>
        </w:rPr>
        <w:t>13x = 26  ⟹  x = 2</w:t>
      </w:r>
      <w:r>
        <w:t>.</w:t>
      </w:r>
    </w:p>
    <w:p>
      <w:r>
        <w:t xml:space="preserve">Sustituyendo </w:t>
      </w:r>
      <w:r>
        <w:rPr>
          <w:rFonts w:ascii="Cambria Math" w:hAnsi="Cambria Math"/>
          <w:color w:val="1F4E79"/>
          <w:sz w:val="21"/>
        </w:rPr>
        <w:t>x = 2</w:t>
      </w:r>
      <w:r>
        <w:t xml:space="preserve"> en la primera: </w:t>
      </w:r>
      <w:r>
        <w:rPr>
          <w:rFonts w:ascii="Cambria Math" w:hAnsi="Cambria Math"/>
          <w:color w:val="1F4E79"/>
          <w:sz w:val="21"/>
        </w:rPr>
        <w:t>5(2) + 2y = 16  ⟹  2y = 6  ⟹  y = 3</w:t>
      </w:r>
      <w:r>
        <w:t>.</w:t>
      </w:r>
    </w:p>
    <w:p>
      <w:r>
        <w:rPr>
          <w:b/>
        </w:rPr>
        <w:t>Respuesta:</w:t>
      </w:r>
      <w:r>
        <w:t xml:space="preserve"> </w:t>
      </w:r>
      <w:r>
        <w:rPr>
          <w:rFonts w:ascii="Cambria Math" w:hAnsi="Cambria Math"/>
          <w:color w:val="1F4E79"/>
          <w:sz w:val="21"/>
        </w:rPr>
        <w:t>(x, y) = (2, 3)</w:t>
      </w:r>
      <w:r>
        <w:t>.</w:t>
      </w:r>
    </w:p>
    <w:p>
      <w:r>
        <w:rPr>
          <w:b/>
        </w:rPr>
        <w:t>4.</w:t>
      </w:r>
      <w:r>
        <w:t xml:space="preserve"> Calculamos los tres determinantes del sistema:</w:t>
      </w:r>
    </w:p>
    <w:p>
      <w:pPr>
        <w:pStyle w:val="ListBullet"/>
      </w:pPr>
      <w:r>
        <w:rPr>
          <w:rFonts w:ascii="Cambria Math" w:hAnsi="Cambria Math"/>
          <w:color w:val="1F4E79"/>
          <w:sz w:val="21"/>
        </w:rPr>
        <w:t>Δ = (4)(5) - (2)(-3) = 20 + 6 = 26</w:t>
      </w:r>
    </w:p>
    <w:p>
      <w:pPr>
        <w:pStyle w:val="ListBullet"/>
      </w:pPr>
      <w:r>
        <w:rPr>
          <w:rFonts w:ascii="Cambria Math" w:hAnsi="Cambria Math"/>
          <w:color w:val="1F4E79"/>
          <w:sz w:val="21"/>
        </w:rPr>
        <w:t>Δ_x = (10)(5) - (-8)(-3) = 50 - 24 = 26</w:t>
      </w:r>
    </w:p>
    <w:p>
      <w:pPr>
        <w:pStyle w:val="ListBullet"/>
      </w:pPr>
      <w:r>
        <w:rPr>
          <w:rFonts w:ascii="Cambria Math" w:hAnsi="Cambria Math"/>
          <w:color w:val="1F4E79"/>
          <w:sz w:val="21"/>
        </w:rPr>
        <w:t>Δ_y = (4)(-8) - (2)(10) = -32 - 20 = -52</w:t>
      </w:r>
    </w:p>
    <w:p>
      <w:r>
        <w:t xml:space="preserve">Por Regla de Cramer: </w:t>
      </w:r>
      <w:r>
        <w:rPr>
          <w:rFonts w:ascii="Cambria Math" w:hAnsi="Cambria Math"/>
          <w:color w:val="1F4E79"/>
          <w:sz w:val="21"/>
        </w:rPr>
        <w:t>x = 26 / 26 = 1</w:t>
      </w:r>
      <w:r>
        <w:t xml:space="preserve"> e </w:t>
      </w:r>
      <w:r>
        <w:rPr>
          <w:rFonts w:ascii="Cambria Math" w:hAnsi="Cambria Math"/>
          <w:color w:val="1F4E79"/>
          <w:sz w:val="21"/>
        </w:rPr>
        <w:t>y = -52 / 26 = -2</w:t>
      </w:r>
      <w:r>
        <w:t>.</w:t>
      </w:r>
    </w:p>
    <w:p>
      <w:r>
        <w:rPr>
          <w:b/>
        </w:rPr>
        <w:t>Respuesta:</w:t>
      </w:r>
      <w:r>
        <w:t xml:space="preserve"> </w:t>
      </w:r>
      <w:r>
        <w:rPr>
          <w:rFonts w:ascii="Cambria Math" w:hAnsi="Cambria Math"/>
          <w:color w:val="1F4E79"/>
          <w:sz w:val="21"/>
        </w:rPr>
        <w:t>(x, y) = (1, -2)</w:t>
      </w:r>
      <w:r>
        <w:t>.</w:t>
      </w:r>
    </w:p>
    <w:p>
      <w:r>
        <w:rPr>
          <w:b/>
        </w:rPr>
        <w:t>5.</w:t>
      </w:r>
      <w:r>
        <w:t xml:space="preserve"> Analizamos las razones entre coeficientes:</w:t>
      </w:r>
    </w:p>
    <w:p>
      <w:pPr>
        <w:pStyle w:val="ListBullet"/>
      </w:pPr>
      <w:r>
        <w:rPr>
          <w:b/>
        </w:rPr>
        <w:t>a)</w:t>
      </w:r>
      <w:r>
        <w:t xml:space="preserve"> </w:t>
      </w:r>
      <w:r>
        <w:rPr>
          <w:rFonts w:ascii="Cambria Math" w:hAnsi="Cambria Math"/>
          <w:color w:val="1F4E79"/>
          <w:sz w:val="21"/>
        </w:rPr>
        <w:t>3/1 = (-6)/(-2) = 9/3 = 3</w:t>
      </w:r>
      <w:r>
        <w:t xml:space="preserve"> ⟹ Todas las razones son iguales: </w:t>
      </w:r>
      <w:r>
        <w:rPr>
          <w:b/>
        </w:rPr>
        <w:t>Sistema Compatible Indeterminado (SCI)</w:t>
      </w:r>
      <w:r>
        <w:t xml:space="preserve"> (infinitas soluciones).</w:t>
      </w:r>
    </w:p>
    <w:p>
      <w:pPr>
        <w:pStyle w:val="ListBullet"/>
      </w:pPr>
      <w:r>
        <w:rPr>
          <w:b/>
        </w:rPr>
        <w:t>b)</w:t>
      </w:r>
      <w:r>
        <w:t xml:space="preserve"> </w:t>
      </w:r>
      <w:r>
        <w:rPr>
          <w:rFonts w:ascii="Cambria Math" w:hAnsi="Cambria Math"/>
          <w:color w:val="1F4E79"/>
          <w:sz w:val="21"/>
        </w:rPr>
        <w:t>4/2 = 2/1 = 2</w:t>
      </w:r>
      <w:r>
        <w:t xml:space="preserve">, pero </w:t>
      </w:r>
      <w:r>
        <w:rPr>
          <w:rFonts w:ascii="Cambria Math" w:hAnsi="Cambria Math"/>
          <w:color w:val="1F4E79"/>
          <w:sz w:val="21"/>
        </w:rPr>
        <w:t>10/(-1) = -10 ≠ 2</w:t>
      </w:r>
      <w:r>
        <w:t xml:space="preserve"> ⟹ </w:t>
      </w:r>
      <w:r>
        <w:rPr>
          <w:b/>
        </w:rPr>
        <w:t>Sistema Incompatible (SI)</w:t>
      </w:r>
      <w:r>
        <w:t xml:space="preserve"> (sin solución).</w:t>
      </w:r>
    </w:p>
    <w:p>
      <w:pPr>
        <w:pStyle w:val="ListBullet"/>
      </w:pPr>
      <w:r>
        <w:rPr>
          <w:b/>
        </w:rPr>
        <w:t>c)</w:t>
      </w:r>
      <w:r>
        <w:t xml:space="preserve"> </w:t>
      </w:r>
      <w:r>
        <w:rPr>
          <w:rFonts w:ascii="Cambria Math" w:hAnsi="Cambria Math"/>
          <w:color w:val="1F4E79"/>
          <w:sz w:val="21"/>
        </w:rPr>
        <w:t>5/2 ≠ -1/3</w:t>
      </w:r>
      <w:r>
        <w:t xml:space="preserve"> ⟹ </w:t>
      </w:r>
      <w:r>
        <w:rPr>
          <w:b/>
        </w:rPr>
        <w:t>Sistema Compatible Determinado (SCD)</w:t>
      </w:r>
      <w:r>
        <w:t xml:space="preserve"> (solución única).</w:t>
      </w:r>
    </w:p>
    <w:p>
      <w:r>
        <w:rPr>
          <w:b/>
        </w:rPr>
        <w:t>6.</w:t>
      </w:r>
      <w:r>
        <w:t xml:space="preserve"> Expandimos y ordenamos cada ecuación:</w:t>
      </w:r>
    </w:p>
    <w:p>
      <w:pPr>
        <w:pStyle w:val="ListBullet"/>
      </w:pPr>
      <w:r>
        <w:t xml:space="preserve">Ecuación (1): </w:t>
      </w:r>
      <w:r>
        <w:rPr>
          <w:rFonts w:ascii="Cambria Math" w:hAnsi="Cambria Math"/>
          <w:color w:val="1F4E79"/>
          <w:sz w:val="21"/>
        </w:rPr>
        <w:t>3x - 6 + 2y + 2 = 7  ⟹  3x + 2y = 11</w:t>
      </w:r>
    </w:p>
    <w:p>
      <w:pPr>
        <w:pStyle w:val="ListBullet"/>
      </w:pPr>
      <w:r>
        <w:t xml:space="preserve">Ecuación (2): </w:t>
      </w:r>
      <w:r>
        <w:rPr>
          <w:rFonts w:ascii="Cambria Math" w:hAnsi="Cambria Math"/>
          <w:color w:val="1F4E79"/>
          <w:sz w:val="21"/>
        </w:rPr>
        <w:t>2x + 2 - y + 3 = 9   ⟹  2x - y = 4</w:t>
      </w:r>
    </w:p>
    <w:p>
      <w:r>
        <w:t xml:space="preserve">Multiplicamos la segunda ecuación por </w:t>
      </w:r>
      <w:r>
        <w:rPr>
          <w:rFonts w:ascii="Cambria Math" w:hAnsi="Cambria Math"/>
          <w:color w:val="1F4E79"/>
          <w:sz w:val="21"/>
        </w:rPr>
        <w:t>2</w:t>
      </w:r>
      <w:r>
        <w:t xml:space="preserve"> (</w:t>
      </w:r>
      <w:r>
        <w:rPr>
          <w:rFonts w:ascii="Cambria Math" w:hAnsi="Cambria Math"/>
          <w:color w:val="1F4E79"/>
          <w:sz w:val="21"/>
        </w:rPr>
        <w:t>4x - 2y = 8</w:t>
      </w:r>
      <w:r>
        <w:t>) y la sumamos con la primera:</w:t>
      </w:r>
    </w:p>
    <w:p>
      <w:r>
        <w:rPr>
          <w:rFonts w:ascii="Cambria Math" w:hAnsi="Cambria Math"/>
          <w:color w:val="1F4E79"/>
          <w:sz w:val="21"/>
        </w:rPr>
        <w:t>7x = 19  ⟹  x = 19/7</w:t>
      </w:r>
      <w:r>
        <w:t xml:space="preserve">. Sustituyendo en </w:t>
      </w:r>
      <w:r>
        <w:rPr>
          <w:rFonts w:ascii="Cambria Math" w:hAnsi="Cambria Math"/>
          <w:color w:val="1F4E79"/>
          <w:sz w:val="21"/>
        </w:rPr>
        <w:t>y = 2x - 4</w:t>
      </w:r>
      <w:r>
        <w:t xml:space="preserve">: </w:t>
      </w:r>
      <w:r>
        <w:rPr>
          <w:rFonts w:ascii="Cambria Math" w:hAnsi="Cambria Math"/>
          <w:color w:val="1F4E79"/>
          <w:sz w:val="21"/>
        </w:rPr>
        <w:t>y = 2(19/7) - 4 = 10/7</w:t>
      </w:r>
      <w:r>
        <w:t>.</w:t>
      </w:r>
    </w:p>
    <w:p>
      <w:r>
        <w:rPr>
          <w:b/>
        </w:rPr>
        <w:t>Respuesta:</w:t>
      </w:r>
      <w:r>
        <w:t xml:space="preserve"> </w:t>
      </w:r>
      <w:r>
        <w:rPr>
          <w:rFonts w:ascii="Cambria Math" w:hAnsi="Cambria Math"/>
          <w:color w:val="1F4E79"/>
          <w:sz w:val="21"/>
        </w:rPr>
        <w:t>(x, y) = (19/7, 10/7)</w:t>
      </w:r>
      <w:r>
        <w:t>.</w:t>
      </w:r>
    </w:p>
    <w:p>
      <w:r>
        <w:rPr>
          <w:b/>
        </w:rPr>
        <w:t>7.</w:t>
      </w:r>
      <w:r>
        <w:t xml:space="preserve"> Evaluamos </w:t>
      </w:r>
      <w:r>
        <w:rPr>
          <w:rFonts w:ascii="Cambria Math" w:hAnsi="Cambria Math"/>
          <w:color w:val="1F4E79"/>
          <w:sz w:val="21"/>
        </w:rPr>
        <w:t>(-2, 5)</w:t>
      </w:r>
      <w:r>
        <w:t>:</w:t>
      </w:r>
    </w:p>
    <w:p>
      <w:pPr>
        <w:pStyle w:val="ListBullet"/>
      </w:pPr>
      <w:r>
        <w:t xml:space="preserve">En la primera ecuación: </w:t>
      </w:r>
      <w:r>
        <w:rPr>
          <w:rFonts w:ascii="Cambria Math" w:hAnsi="Cambria Math"/>
          <w:color w:val="1F4E79"/>
          <w:sz w:val="21"/>
        </w:rPr>
        <w:t>3(-2) + 2(5) = -6 + 10 = 4</w:t>
      </w:r>
      <w:r>
        <w:t xml:space="preserve"> (cumple).</w:t>
      </w:r>
    </w:p>
    <w:p>
      <w:pPr>
        <w:pStyle w:val="ListBullet"/>
      </w:pPr>
      <w:r>
        <w:t xml:space="preserve">En la segunda ecuación: </w:t>
      </w:r>
      <w:r>
        <w:rPr>
          <w:rFonts w:ascii="Cambria Math" w:hAnsi="Cambria Math"/>
          <w:color w:val="1F4E79"/>
          <w:sz w:val="21"/>
        </w:rPr>
        <w:t>5(-2) + 3(5) = -10 + 15 = 5</w:t>
      </w:r>
      <w:r>
        <w:t xml:space="preserve"> (cumple).</w:t>
      </w:r>
    </w:p>
    <w:p>
      <w:r>
        <w:t>Como satisface simultáneamente ambas ecuaciones, no es necesario recalcular.</w:t>
      </w:r>
    </w:p>
    <w:p>
      <w:r>
        <w:rPr>
          <w:b/>
        </w:rPr>
        <w:t>Respuesta:</w:t>
      </w:r>
      <w:r>
        <w:t xml:space="preserve"> Sí, </w:t>
      </w:r>
      <w:r>
        <w:rPr>
          <w:rFonts w:ascii="Cambria Math" w:hAnsi="Cambria Math"/>
          <w:color w:val="1F4E79"/>
          <w:sz w:val="21"/>
        </w:rPr>
        <w:t>(-2, 5)</w:t>
      </w:r>
      <w:r>
        <w:t xml:space="preserve"> es la solución única del sistema.</w:t>
      </w:r>
    </w:p>
    <w:p>
      <w:pPr>
        <w:pStyle w:val="Heading2"/>
      </w:pPr>
      <w:r>
        <w:t>Soluciones — Sección B (Nivel Intermedio)</w:t>
      </w:r>
    </w:p>
    <w:p>
      <w:r>
        <w:rPr>
          <w:b/>
        </w:rPr>
        <w:t>8.</w:t>
      </w:r>
      <w:r>
        <w:t xml:space="preserve"> Multiplicamos la primera ecuación por </w:t>
      </w:r>
      <w:r>
        <w:rPr>
          <w:rFonts w:ascii="Cambria Math" w:hAnsi="Cambria Math"/>
          <w:color w:val="1F4E79"/>
          <w:sz w:val="21"/>
        </w:rPr>
        <w:t>6</w:t>
      </w:r>
      <w:r>
        <w:t xml:space="preserve"> y la segunda por </w:t>
      </w:r>
      <w:r>
        <w:rPr>
          <w:rFonts w:ascii="Cambria Math" w:hAnsi="Cambria Math"/>
          <w:color w:val="1F4E79"/>
          <w:sz w:val="21"/>
        </w:rPr>
        <w:t>12</w:t>
      </w:r>
      <w:r>
        <w:t xml:space="preserve"> (mínimo común múltiplo de los denominadores):</w:t>
      </w:r>
    </w:p>
    <w:p>
      <w:pPr>
        <w:pStyle w:val="ListBullet"/>
      </w:pPr>
      <w:r>
        <w:rPr>
          <w:rFonts w:ascii="Cambria Math" w:hAnsi="Cambria Math"/>
          <w:color w:val="1F4E79"/>
          <w:sz w:val="21"/>
        </w:rPr>
        <w:t>6 · (x/2 + y/3 = 4)   ⟹  3x + 2y = 24</w:t>
      </w:r>
    </w:p>
    <w:p>
      <w:pPr>
        <w:pStyle w:val="ListBullet"/>
      </w:pPr>
      <w:r>
        <w:rPr>
          <w:rFonts w:ascii="Cambria Math" w:hAnsi="Cambria Math"/>
          <w:color w:val="1F4E79"/>
          <w:sz w:val="21"/>
        </w:rPr>
        <w:t>12 · (x/3 - y/4 = 1)  ⟹  4x - 3y = 12</w:t>
      </w:r>
    </w:p>
    <w:p>
      <w:r>
        <w:t xml:space="preserve">Multiplicamos la primera por </w:t>
      </w:r>
      <w:r>
        <w:rPr>
          <w:rFonts w:ascii="Cambria Math" w:hAnsi="Cambria Math"/>
          <w:color w:val="1F4E79"/>
          <w:sz w:val="21"/>
        </w:rPr>
        <w:t>3</w:t>
      </w:r>
      <w:r>
        <w:t xml:space="preserve"> (</w:t>
      </w:r>
      <w:r>
        <w:rPr>
          <w:rFonts w:ascii="Cambria Math" w:hAnsi="Cambria Math"/>
          <w:color w:val="1F4E79"/>
          <w:sz w:val="21"/>
        </w:rPr>
        <w:t>9x + 6y = 72</w:t>
      </w:r>
      <w:r>
        <w:t xml:space="preserve">) y la segunda por </w:t>
      </w:r>
      <w:r>
        <w:rPr>
          <w:rFonts w:ascii="Cambria Math" w:hAnsi="Cambria Math"/>
          <w:color w:val="1F4E79"/>
          <w:sz w:val="21"/>
        </w:rPr>
        <w:t>2</w:t>
      </w:r>
      <w:r>
        <w:t xml:space="preserve"> (</w:t>
      </w:r>
      <w:r>
        <w:rPr>
          <w:rFonts w:ascii="Cambria Math" w:hAnsi="Cambria Math"/>
          <w:color w:val="1F4E79"/>
          <w:sz w:val="21"/>
        </w:rPr>
        <w:t>8x - 6y = 24</w:t>
      </w:r>
      <w:r>
        <w:t>). Sumando ambas:</w:t>
      </w:r>
    </w:p>
    <w:p>
      <w:r>
        <w:rPr>
          <w:rFonts w:ascii="Cambria Math" w:hAnsi="Cambria Math"/>
          <w:color w:val="1F4E79"/>
          <w:sz w:val="21"/>
        </w:rPr>
        <w:t>17x = 96  ⟹  x = 96/17</w:t>
      </w:r>
      <w:r>
        <w:t xml:space="preserve">. Sustituyendo: </w:t>
      </w:r>
      <w:r>
        <w:rPr>
          <w:rFonts w:ascii="Cambria Math" w:hAnsi="Cambria Math"/>
          <w:color w:val="1F4E79"/>
          <w:sz w:val="21"/>
        </w:rPr>
        <w:t>y = (24 - 3(96/17))/2 = 60/17</w:t>
      </w:r>
      <w:r>
        <w:t>.</w:t>
      </w:r>
    </w:p>
    <w:p>
      <w:r>
        <w:rPr>
          <w:i/>
        </w:rPr>
        <w:t>(Nota: Si el estudiante resuelve por reducción directa obtiene la fracción exacta `(96/17, 60/17)`).</w:t>
      </w:r>
    </w:p>
    <w:p>
      <w:r>
        <w:rPr>
          <w:b/>
        </w:rPr>
        <w:t>Respuesta:</w:t>
      </w:r>
      <w:r>
        <w:t xml:space="preserve"> </w:t>
      </w:r>
      <w:r>
        <w:rPr>
          <w:rFonts w:ascii="Cambria Math" w:hAnsi="Cambria Math"/>
          <w:color w:val="1F4E79"/>
          <w:sz w:val="21"/>
        </w:rPr>
        <w:t>(x, y) = (96/17, 60/17)</w:t>
      </w:r>
      <w:r>
        <w:t>.</w:t>
      </w:r>
    </w:p>
    <w:p>
      <w:r>
        <w:rPr>
          <w:b/>
        </w:rPr>
        <w:t>9.</w:t>
      </w:r>
      <w:r>
        <w:t xml:space="preserve"> Eliminamos denominadores multiplicando (1) por </w:t>
      </w:r>
      <w:r>
        <w:rPr>
          <w:rFonts w:ascii="Cambria Math" w:hAnsi="Cambria Math"/>
          <w:color w:val="1F4E79"/>
          <w:sz w:val="21"/>
        </w:rPr>
        <w:t>6</w:t>
      </w:r>
      <w:r>
        <w:t xml:space="preserve"> y (2) por </w:t>
      </w:r>
      <w:r>
        <w:rPr>
          <w:rFonts w:ascii="Cambria Math" w:hAnsi="Cambria Math"/>
          <w:color w:val="1F4E79"/>
          <w:sz w:val="21"/>
        </w:rPr>
        <w:t>20</w:t>
      </w:r>
      <w:r>
        <w:t>:</w:t>
      </w:r>
    </w:p>
    <w:p>
      <w:pPr>
        <w:pStyle w:val="ListBullet"/>
      </w:pPr>
      <w:r>
        <w:rPr>
          <w:rFonts w:ascii="Cambria Math" w:hAnsi="Cambria Math"/>
          <w:color w:val="1F4E79"/>
          <w:sz w:val="21"/>
        </w:rPr>
        <w:t>2(x + 1) + 3(y - 2) = 18  ⟹  2x + 2 + 3y - 6 = 18  ⟹  2x + 3y = 22</w:t>
      </w:r>
    </w:p>
    <w:p>
      <w:pPr>
        <w:pStyle w:val="ListBullet"/>
      </w:pPr>
      <w:r>
        <w:rPr>
          <w:rFonts w:ascii="Cambria Math" w:hAnsi="Cambria Math"/>
          <w:color w:val="1F4E79"/>
          <w:sz w:val="21"/>
        </w:rPr>
        <w:t>4(2x - 1) - 5(y + 1) = 0  ⟹  8x - 4 - 5y - 5 = 0   ⟹  8x - 5y = 9</w:t>
      </w:r>
    </w:p>
    <w:p>
      <w:r>
        <w:t xml:space="preserve">Multiplicamos la primera por </w:t>
      </w:r>
      <w:r>
        <w:rPr>
          <w:rFonts w:ascii="Cambria Math" w:hAnsi="Cambria Math"/>
          <w:color w:val="1F4E79"/>
          <w:sz w:val="21"/>
        </w:rPr>
        <w:t>-4</w:t>
      </w:r>
      <w:r>
        <w:t xml:space="preserve"> (</w:t>
      </w:r>
      <w:r>
        <w:rPr>
          <w:rFonts w:ascii="Cambria Math" w:hAnsi="Cambria Math"/>
          <w:color w:val="1F4E79"/>
          <w:sz w:val="21"/>
        </w:rPr>
        <w:t>-8x - 12y = -88</w:t>
      </w:r>
      <w:r>
        <w:t>) y sumamos con la segunda:</w:t>
      </w:r>
    </w:p>
    <w:p>
      <w:r>
        <w:rPr>
          <w:rFonts w:ascii="Cambria Math" w:hAnsi="Cambria Math"/>
          <w:color w:val="1F4E79"/>
          <w:sz w:val="21"/>
        </w:rPr>
        <w:t>-17y = -79  ⟹  y = 79/17</w:t>
      </w:r>
      <w:r>
        <w:t xml:space="preserve">, y </w:t>
      </w:r>
      <w:r>
        <w:rPr>
          <w:rFonts w:ascii="Cambria Math" w:hAnsi="Cambria Math"/>
          <w:color w:val="1F4E79"/>
          <w:sz w:val="21"/>
        </w:rPr>
        <w:t>x = (22 - 3(79/17))/2 = 68.5/17 = 137/34</w:t>
      </w:r>
      <w:r>
        <w:t>.</w:t>
      </w:r>
    </w:p>
    <w:p>
      <w:r>
        <w:rPr>
          <w:b/>
        </w:rPr>
        <w:t>Respuesta:</w:t>
      </w:r>
      <w:r>
        <w:t xml:space="preserve"> </w:t>
      </w:r>
      <w:r>
        <w:rPr>
          <w:rFonts w:ascii="Cambria Math" w:hAnsi="Cambria Math"/>
          <w:color w:val="1F4E79"/>
          <w:sz w:val="21"/>
        </w:rPr>
        <w:t>(x, y) = (137/34, 79/17)</w:t>
      </w:r>
      <w:r>
        <w:t>.</w:t>
      </w:r>
    </w:p>
    <w:p>
      <w:r>
        <w:rPr>
          <w:b/>
        </w:rPr>
        <w:t>10.</w:t>
      </w:r>
      <w:r>
        <w:t xml:space="preserve"> Para que el sistema sea incompatible debe cumplirse </w:t>
      </w:r>
      <w:r>
        <w:rPr>
          <w:rFonts w:ascii="Cambria Math" w:hAnsi="Cambria Math"/>
          <w:color w:val="1F4E79"/>
          <w:sz w:val="21"/>
        </w:rPr>
        <w:t>Δ = 0</w:t>
      </w:r>
      <w:r>
        <w:t xml:space="preserve"> y que la razón de los términos independientes sea distinta:</w:t>
      </w:r>
    </w:p>
    <w:p>
      <w:r>
        <w:rPr>
          <w:rFonts w:ascii="Cambria Math" w:hAnsi="Cambria Math"/>
          <w:color w:val="1F4E79"/>
          <w:sz w:val="21"/>
        </w:rPr>
        <w:t>Δ = (k - 1)(k + 1) - (2)(4) = k^2 - 1 - 8 = k^2 - 9 = 0  ⟹  k = 3  o  k = -3</w:t>
      </w:r>
      <w:r>
        <w:t>.</w:t>
      </w:r>
    </w:p>
    <w:p>
      <w:r>
        <w:t xml:space="preserve">Verificamos cada caso frente a </w:t>
      </w:r>
      <w:r>
        <w:rPr>
          <w:rFonts w:ascii="Cambria Math" w:hAnsi="Cambria Math"/>
          <w:color w:val="1F4E79"/>
          <w:sz w:val="21"/>
        </w:rPr>
        <w:t>c₁ / c₂ = 10 / 5 = 2</w:t>
      </w:r>
      <w:r>
        <w:t>:</w:t>
      </w:r>
    </w:p>
    <w:p>
      <w:pPr>
        <w:pStyle w:val="ListBullet"/>
      </w:pPr>
      <w:r>
        <w:t xml:space="preserve">Si </w:t>
      </w:r>
      <w:r>
        <w:rPr>
          <w:rFonts w:ascii="Cambria Math" w:hAnsi="Cambria Math"/>
          <w:color w:val="1F4E79"/>
          <w:sz w:val="21"/>
        </w:rPr>
        <w:t>k = 3</w:t>
      </w:r>
      <w:r>
        <w:t xml:space="preserve">: </w:t>
      </w:r>
      <w:r>
        <w:rPr>
          <w:rFonts w:ascii="Cambria Math" w:hAnsi="Cambria Math"/>
          <w:color w:val="1F4E79"/>
          <w:sz w:val="21"/>
        </w:rPr>
        <w:t>(3 - 1)/2 = 2/2 = 1</w:t>
      </w:r>
      <w:r>
        <w:t xml:space="preserve"> y </w:t>
      </w:r>
      <w:r>
        <w:rPr>
          <w:rFonts w:ascii="Cambria Math" w:hAnsi="Cambria Math"/>
          <w:color w:val="1F4E79"/>
          <w:sz w:val="21"/>
        </w:rPr>
        <w:t>4/(3 + 1) = 1</w:t>
      </w:r>
      <w:r>
        <w:t xml:space="preserve">. Como </w:t>
      </w:r>
      <w:r>
        <w:rPr>
          <w:rFonts w:ascii="Cambria Math" w:hAnsi="Cambria Math"/>
          <w:color w:val="1F4E79"/>
          <w:sz w:val="21"/>
        </w:rPr>
        <w:t>1 ≠ 2</w:t>
      </w:r>
      <w:r>
        <w:t xml:space="preserve">, para </w:t>
      </w:r>
      <w:r>
        <w:rPr>
          <w:rFonts w:ascii="Cambria Math" w:hAnsi="Cambria Math"/>
          <w:color w:val="1F4E79"/>
          <w:sz w:val="21"/>
        </w:rPr>
        <w:t>k = 3</w:t>
      </w:r>
      <w:r>
        <w:t xml:space="preserve"> el sistema es </w:t>
      </w:r>
      <w:r>
        <w:rPr>
          <w:b/>
        </w:rPr>
        <w:t>Incompatible</w:t>
      </w:r>
      <w:r>
        <w:t>.</w:t>
      </w:r>
    </w:p>
    <w:p>
      <w:pPr>
        <w:pStyle w:val="ListBullet"/>
      </w:pPr>
      <w:r>
        <w:t xml:space="preserve">Si </w:t>
      </w:r>
      <w:r>
        <w:rPr>
          <w:rFonts w:ascii="Cambria Math" w:hAnsi="Cambria Math"/>
          <w:color w:val="1F4E79"/>
          <w:sz w:val="21"/>
        </w:rPr>
        <w:t>k = -3</w:t>
      </w:r>
      <w:r>
        <w:t xml:space="preserve">: </w:t>
      </w:r>
      <w:r>
        <w:rPr>
          <w:rFonts w:ascii="Cambria Math" w:hAnsi="Cambria Math"/>
          <w:color w:val="1F4E79"/>
          <w:sz w:val="21"/>
        </w:rPr>
        <w:t>(-3 - 1)/2 = -2</w:t>
      </w:r>
      <w:r>
        <w:t xml:space="preserve"> y </w:t>
      </w:r>
      <w:r>
        <w:rPr>
          <w:rFonts w:ascii="Cambria Math" w:hAnsi="Cambria Math"/>
          <w:color w:val="1F4E79"/>
          <w:sz w:val="21"/>
        </w:rPr>
        <w:t>4/(-3 + 1) = -2</w:t>
      </w:r>
      <w:r>
        <w:t xml:space="preserve">. Como </w:t>
      </w:r>
      <w:r>
        <w:rPr>
          <w:rFonts w:ascii="Cambria Math" w:hAnsi="Cambria Math"/>
          <w:color w:val="1F4E79"/>
          <w:sz w:val="21"/>
        </w:rPr>
        <w:t>-2 ≠ 2</w:t>
      </w:r>
      <w:r>
        <w:t xml:space="preserve">, para </w:t>
      </w:r>
      <w:r>
        <w:rPr>
          <w:rFonts w:ascii="Cambria Math" w:hAnsi="Cambria Math"/>
          <w:color w:val="1F4E79"/>
          <w:sz w:val="21"/>
        </w:rPr>
        <w:t>k = -3</w:t>
      </w:r>
      <w:r>
        <w:t xml:space="preserve"> también es </w:t>
      </w:r>
      <w:r>
        <w:rPr>
          <w:b/>
        </w:rPr>
        <w:t>Incompatible</w:t>
      </w:r>
      <w:r>
        <w:t>.</w:t>
      </w:r>
    </w:p>
    <w:p>
      <w:r>
        <w:rPr>
          <w:b/>
        </w:rPr>
        <w:t>Respuesta:</w:t>
      </w:r>
      <w:r>
        <w:t xml:space="preserve"> </w:t>
      </w:r>
      <w:r>
        <w:rPr>
          <w:rFonts w:ascii="Cambria Math" w:hAnsi="Cambria Math"/>
          <w:color w:val="1F4E79"/>
          <w:sz w:val="21"/>
        </w:rPr>
        <w:t>k = 3</w:t>
      </w:r>
      <w:r>
        <w:t xml:space="preserve"> o </w:t>
      </w:r>
      <w:r>
        <w:rPr>
          <w:rFonts w:ascii="Cambria Math" w:hAnsi="Cambria Math"/>
          <w:color w:val="1F4E79"/>
          <w:sz w:val="21"/>
        </w:rPr>
        <w:t>k = -3</w:t>
      </w:r>
      <w:r>
        <w:t>.</w:t>
      </w:r>
    </w:p>
    <w:p>
      <w:r>
        <w:rPr>
          <w:b/>
        </w:rPr>
        <w:t>11.</w:t>
      </w:r>
      <w:r>
        <w:t xml:space="preserve"> Para que tenga infinitas soluciones (SCI), las tres razones deben coincidir:</w:t>
      </w:r>
    </w:p>
    <w:p>
      <w:r>
        <w:rPr>
          <w:rFonts w:ascii="Cambria Math" w:hAnsi="Cambria Math"/>
          <w:color w:val="1F4E79"/>
          <w:sz w:val="21"/>
        </w:rPr>
        <w:t>3 / b = (-a) / 8 = 6 / (-12) = -1 / 2</w:t>
      </w:r>
      <w:r>
        <w:t>.</w:t>
      </w:r>
    </w:p>
    <w:p>
      <w:pPr>
        <w:pStyle w:val="ListBullet"/>
      </w:pPr>
      <w:r>
        <w:t xml:space="preserve">De </w:t>
      </w:r>
      <w:r>
        <w:rPr>
          <w:rFonts w:ascii="Cambria Math" w:hAnsi="Cambria Math"/>
          <w:color w:val="1F4E79"/>
          <w:sz w:val="21"/>
        </w:rPr>
        <w:t>3 / b = -1 / 2</w:t>
      </w:r>
      <w:r>
        <w:t xml:space="preserve"> se obtiene </w:t>
      </w:r>
      <w:r>
        <w:rPr>
          <w:rFonts w:ascii="Cambria Math" w:hAnsi="Cambria Math"/>
          <w:color w:val="1F4E79"/>
          <w:sz w:val="21"/>
        </w:rPr>
        <w:t>b = -6</w:t>
      </w:r>
      <w:r>
        <w:t>.</w:t>
      </w:r>
    </w:p>
    <w:p>
      <w:pPr>
        <w:pStyle w:val="ListBullet"/>
      </w:pPr>
      <w:r>
        <w:t xml:space="preserve">De </w:t>
      </w:r>
      <w:r>
        <w:rPr>
          <w:rFonts w:ascii="Cambria Math" w:hAnsi="Cambria Math"/>
          <w:color w:val="1F4E79"/>
          <w:sz w:val="21"/>
        </w:rPr>
        <w:t>-a / 8 = -1 / 2</w:t>
      </w:r>
      <w:r>
        <w:t xml:space="preserve"> se obtiene </w:t>
      </w:r>
      <w:r>
        <w:rPr>
          <w:rFonts w:ascii="Cambria Math" w:hAnsi="Cambria Math"/>
          <w:color w:val="1F4E79"/>
          <w:sz w:val="21"/>
        </w:rPr>
        <w:t>a = 4</w:t>
      </w:r>
      <w:r>
        <w:t>.</w:t>
      </w:r>
    </w:p>
    <w:p>
      <w:r>
        <w:rPr>
          <w:b/>
        </w:rPr>
        <w:t>Respuesta:</w:t>
      </w:r>
      <w:r>
        <w:t xml:space="preserve"> </w:t>
      </w:r>
      <w:r>
        <w:rPr>
          <w:rFonts w:ascii="Cambria Math" w:hAnsi="Cambria Math"/>
          <w:color w:val="1F4E79"/>
          <w:sz w:val="21"/>
        </w:rPr>
        <w:t>a = 4</w:t>
      </w:r>
      <w:r>
        <w:t xml:space="preserve"> y </w:t>
      </w:r>
      <w:r>
        <w:rPr>
          <w:rFonts w:ascii="Cambria Math" w:hAnsi="Cambria Math"/>
          <w:color w:val="1F4E79"/>
          <w:sz w:val="21"/>
        </w:rPr>
        <w:t>b = -6</w:t>
      </w:r>
      <w:r>
        <w:t>.</w:t>
      </w:r>
    </w:p>
    <w:p>
      <w:r>
        <w:rPr>
          <w:b/>
        </w:rPr>
        <w:t>12.</w:t>
      </w:r>
      <w:r>
        <w:t xml:space="preserve"> Sea </w:t>
      </w:r>
      <w:r>
        <w:rPr>
          <w:rFonts w:ascii="Cambria Math" w:hAnsi="Cambria Math"/>
          <w:color w:val="1F4E79"/>
          <w:sz w:val="21"/>
        </w:rPr>
        <w:t>u = 1/x</w:t>
      </w:r>
      <w:r>
        <w:t xml:space="preserve"> y </w:t>
      </w:r>
      <w:r>
        <w:rPr>
          <w:rFonts w:ascii="Cambria Math" w:hAnsi="Cambria Math"/>
          <w:color w:val="1F4E79"/>
          <w:sz w:val="21"/>
        </w:rPr>
        <w:t>v = 1/y</w:t>
      </w:r>
      <w:r>
        <w:t>. El sistema se transforma en:</w:t>
      </w:r>
    </w:p>
    <w:p>
      <w:pPr>
        <w:ind w:left="432"/>
      </w:pPr>
      <w:r>
        <w:rPr>
          <w:rFonts w:ascii="Consolas" w:hAnsi="Consolas"/>
          <w:sz w:val="19"/>
        </w:rPr>
        <w:t>4u + 6v = 5</w:t>
        <w:br/>
        <w:t>6u - 3v = 1</w:t>
      </w:r>
    </w:p>
    <w:p>
      <w:r>
        <w:t xml:space="preserve">Multiplicamos la segunda ecuación por </w:t>
      </w:r>
      <w:r>
        <w:rPr>
          <w:rFonts w:ascii="Cambria Math" w:hAnsi="Cambria Math"/>
          <w:color w:val="1F4E79"/>
          <w:sz w:val="21"/>
        </w:rPr>
        <w:t>2</w:t>
      </w:r>
      <w:r>
        <w:t xml:space="preserve">: </w:t>
      </w:r>
      <w:r>
        <w:rPr>
          <w:rFonts w:ascii="Cambria Math" w:hAnsi="Cambria Math"/>
          <w:color w:val="1F4E79"/>
          <w:sz w:val="21"/>
        </w:rPr>
        <w:t>12u - 6v = 2</w:t>
      </w:r>
      <w:r>
        <w:t>.</w:t>
      </w:r>
    </w:p>
    <w:p>
      <w:r>
        <w:t xml:space="preserve">Sumamos con la primera: </w:t>
      </w:r>
      <w:r>
        <w:rPr>
          <w:rFonts w:ascii="Cambria Math" w:hAnsi="Cambria Math"/>
          <w:color w:val="1F4E79"/>
          <w:sz w:val="21"/>
        </w:rPr>
        <w:t>16u = 7  ⟹  u = 7/16</w:t>
      </w:r>
      <w:r>
        <w:t>.</w:t>
      </w:r>
    </w:p>
    <w:p>
      <w:r>
        <w:t xml:space="preserve">Sustituyendo </w:t>
      </w:r>
      <w:r>
        <w:rPr>
          <w:rFonts w:ascii="Cambria Math" w:hAnsi="Cambria Math"/>
          <w:color w:val="1F4E79"/>
          <w:sz w:val="21"/>
        </w:rPr>
        <w:t>u = 7/16</w:t>
      </w:r>
      <w:r>
        <w:t xml:space="preserve"> en </w:t>
      </w:r>
      <w:r>
        <w:rPr>
          <w:rFonts w:ascii="Cambria Math" w:hAnsi="Cambria Math"/>
          <w:color w:val="1F4E79"/>
          <w:sz w:val="21"/>
        </w:rPr>
        <w:t>6u - 3v = 1</w:t>
      </w:r>
      <w:r>
        <w:t xml:space="preserve">: </w:t>
      </w:r>
      <w:r>
        <w:rPr>
          <w:rFonts w:ascii="Cambria Math" w:hAnsi="Cambria Math"/>
          <w:color w:val="1F4E79"/>
          <w:sz w:val="21"/>
        </w:rPr>
        <w:t>6(7/16) - 1 = 3v  ⟹  21/8 - 1 = 3v  ⟹  13/8 = 3v  ⟹  v = 13/24</w:t>
      </w:r>
      <w:r>
        <w:t>.</w:t>
      </w:r>
    </w:p>
    <w:p>
      <w:r>
        <w:t xml:space="preserve">Invirtiendo para recuperar </w:t>
      </w:r>
      <w:r>
        <w:rPr>
          <w:rFonts w:ascii="Cambria Math" w:hAnsi="Cambria Math"/>
          <w:color w:val="1F4E79"/>
          <w:sz w:val="21"/>
        </w:rPr>
        <w:t>x = 1/u</w:t>
      </w:r>
      <w:r>
        <w:t xml:space="preserve"> e </w:t>
      </w:r>
      <w:r>
        <w:rPr>
          <w:rFonts w:ascii="Cambria Math" w:hAnsi="Cambria Math"/>
          <w:color w:val="1F4E79"/>
          <w:sz w:val="21"/>
        </w:rPr>
        <w:t>y = 1/v</w:t>
      </w:r>
      <w:r>
        <w:t>:</w:t>
      </w:r>
    </w:p>
    <w:p>
      <w:r>
        <w:rPr>
          <w:b/>
        </w:rPr>
        <w:t>Respuesta:</w:t>
      </w:r>
      <w:r>
        <w:t xml:space="preserve"> </w:t>
      </w:r>
      <w:r>
        <w:rPr>
          <w:rFonts w:ascii="Cambria Math" w:hAnsi="Cambria Math"/>
          <w:color w:val="1F4E79"/>
          <w:sz w:val="21"/>
        </w:rPr>
        <w:t>x = 16/7</w:t>
      </w:r>
      <w:r>
        <w:t xml:space="preserve"> e </w:t>
      </w:r>
      <w:r>
        <w:rPr>
          <w:rFonts w:ascii="Cambria Math" w:hAnsi="Cambria Math"/>
          <w:color w:val="1F4E79"/>
          <w:sz w:val="21"/>
        </w:rPr>
        <w:t>y = 24/13</w:t>
      </w:r>
      <w:r>
        <w:t>.</w:t>
      </w:r>
    </w:p>
    <w:p>
      <w:r>
        <w:rPr>
          <w:b/>
        </w:rPr>
        <w:t>13.</w:t>
      </w:r>
      <w:r>
        <w:t xml:space="preserve"> Sistema </w:t>
      </w:r>
      <w:r>
        <w:rPr>
          <w:rFonts w:ascii="Cambria Math" w:hAnsi="Cambria Math"/>
          <w:color w:val="1F4E79"/>
          <w:sz w:val="21"/>
        </w:rPr>
        <w:t>3 × 3</w:t>
      </w:r>
      <w:r>
        <w:t>:</w:t>
      </w:r>
    </w:p>
    <w:p>
      <w:pPr>
        <w:pStyle w:val="ListBullet"/>
      </w:pPr>
      <w:r>
        <w:t xml:space="preserve">Sumamos (1) y (2): </w:t>
      </w:r>
      <w:r>
        <w:rPr>
          <w:rFonts w:ascii="Cambria Math" w:hAnsi="Cambria Math"/>
          <w:color w:val="1F4E79"/>
          <w:sz w:val="21"/>
        </w:rPr>
        <w:t>(x + y + z) + (2x - y + z) = 6 + 3  ⟹  3x + 2z = 9</w:t>
      </w:r>
      <w:r>
        <w:t>.</w:t>
      </w:r>
    </w:p>
    <w:p>
      <w:pPr>
        <w:pStyle w:val="ListBullet"/>
      </w:pPr>
      <w:r>
        <w:t xml:space="preserve">Sumamos (1) y (3): </w:t>
      </w:r>
      <w:r>
        <w:rPr>
          <w:rFonts w:ascii="Cambria Math" w:hAnsi="Cambria Math"/>
          <w:color w:val="1F4E79"/>
          <w:sz w:val="21"/>
        </w:rPr>
        <w:t>(x + y + z) + (x + 2y - z) = 6 + 2  ⟹  2x + 3y = 8</w:t>
      </w:r>
      <w:r>
        <w:t>.</w:t>
      </w:r>
    </w:p>
    <w:p>
      <w:pPr>
        <w:pStyle w:val="ListBullet"/>
      </w:pPr>
      <w:r>
        <w:t xml:space="preserve">Sumamos (2) y (3): </w:t>
      </w:r>
      <w:r>
        <w:rPr>
          <w:rFonts w:ascii="Cambria Math" w:hAnsi="Cambria Math"/>
          <w:color w:val="1F4E79"/>
          <w:sz w:val="21"/>
        </w:rPr>
        <w:t>(2x - y + z) + (x + 2y - z) = 3 + 2  ⟹  3x + y = 5  ⟹  y = 5 - 3x</w:t>
      </w:r>
      <w:r>
        <w:t>.</w:t>
      </w:r>
    </w:p>
    <w:p>
      <w:r>
        <w:t xml:space="preserve">Sustituimos </w:t>
      </w:r>
      <w:r>
        <w:rPr>
          <w:rFonts w:ascii="Cambria Math" w:hAnsi="Cambria Math"/>
          <w:color w:val="1F4E79"/>
          <w:sz w:val="21"/>
        </w:rPr>
        <w:t>y = 5 - 3x</w:t>
      </w:r>
      <w:r>
        <w:t xml:space="preserve"> en </w:t>
      </w:r>
      <w:r>
        <w:rPr>
          <w:rFonts w:ascii="Cambria Math" w:hAnsi="Cambria Math"/>
          <w:color w:val="1F4E79"/>
          <w:sz w:val="21"/>
        </w:rPr>
        <w:t>2x + 3y = 8</w:t>
      </w:r>
      <w:r>
        <w:t>:</w:t>
      </w:r>
    </w:p>
    <w:p>
      <w:r>
        <w:rPr>
          <w:rFonts w:ascii="Cambria Math" w:hAnsi="Cambria Math"/>
          <w:color w:val="1F4E79"/>
          <w:sz w:val="21"/>
        </w:rPr>
        <w:t>2x + 3(5 - 3x) = 8  ⟹  2x + 15 - 9x = 8  ⟹  -7x = -7  ⟹  x = 1</w:t>
      </w:r>
      <w:r>
        <w:t>.</w:t>
      </w:r>
    </w:p>
    <w:p>
      <w:r>
        <w:t xml:space="preserve">Entonces </w:t>
      </w:r>
      <w:r>
        <w:rPr>
          <w:rFonts w:ascii="Cambria Math" w:hAnsi="Cambria Math"/>
          <w:color w:val="1F4E79"/>
          <w:sz w:val="21"/>
        </w:rPr>
        <w:t>y = 5 - 3(1) = 2</w:t>
      </w:r>
      <w:r>
        <w:t xml:space="preserve">, y de la ecuación (1): </w:t>
      </w:r>
      <w:r>
        <w:rPr>
          <w:rFonts w:ascii="Cambria Math" w:hAnsi="Cambria Math"/>
          <w:color w:val="1F4E79"/>
          <w:sz w:val="21"/>
        </w:rPr>
        <w:t>1 + 2 + z = 6  ⟹  z = 3</w:t>
      </w:r>
      <w:r>
        <w:t>.</w:t>
      </w:r>
    </w:p>
    <w:p>
      <w:r>
        <w:rPr>
          <w:b/>
        </w:rPr>
        <w:t>Respuesta:</w:t>
      </w:r>
      <w:r>
        <w:t xml:space="preserve"> </w:t>
      </w:r>
      <w:r>
        <w:rPr>
          <w:rFonts w:ascii="Cambria Math" w:hAnsi="Cambria Math"/>
          <w:color w:val="1F4E79"/>
          <w:sz w:val="21"/>
        </w:rPr>
        <w:t>(x, y, z) = (1, 2, 3)</w:t>
      </w:r>
      <w:r>
        <w:t>.</w:t>
      </w:r>
    </w:p>
    <w:p>
      <w:r>
        <w:rPr>
          <w:b/>
        </w:rPr>
        <w:t>14.</w:t>
      </w:r>
      <w:r>
        <w:t xml:space="preserve"> Multiplicamos la primera ecuación por </w:t>
      </w:r>
      <w:r>
        <w:rPr>
          <w:rFonts w:ascii="Cambria Math" w:hAnsi="Cambria Math"/>
          <w:color w:val="1F4E79"/>
          <w:sz w:val="21"/>
        </w:rPr>
        <w:t>n</w:t>
      </w:r>
      <w:r>
        <w:t xml:space="preserve">: </w:t>
      </w:r>
      <w:r>
        <w:rPr>
          <w:rFonts w:ascii="Cambria Math" w:hAnsi="Cambria Math"/>
          <w:color w:val="1F4E79"/>
          <w:sz w:val="21"/>
        </w:rPr>
        <w:t>nx + ny = 2mn</w:t>
      </w:r>
      <w:r>
        <w:t>.</w:t>
      </w:r>
    </w:p>
    <w:p>
      <w:r>
        <w:t>Sumamos con la segunda ecuación (</w:t>
      </w:r>
      <w:r>
        <w:rPr>
          <w:rFonts w:ascii="Cambria Math" w:hAnsi="Cambria Math"/>
          <w:color w:val="1F4E79"/>
          <w:sz w:val="21"/>
        </w:rPr>
        <w:t>mx - ny = m^2 + n^2</w:t>
      </w:r>
      <w:r>
        <w:t>):</w:t>
      </w:r>
    </w:p>
    <w:p>
      <w:r>
        <w:rPr>
          <w:rFonts w:ascii="Cambria Math" w:hAnsi="Cambria Math"/>
          <w:color w:val="1F4E79"/>
          <w:sz w:val="21"/>
        </w:rPr>
        <w:t>(m + n)x = m^2 + 2mn + n^2 = (m + n)^2</w:t>
      </w:r>
      <w:r>
        <w:t>.</w:t>
      </w:r>
    </w:p>
    <w:p>
      <w:r>
        <w:t xml:space="preserve">Asumiendo </w:t>
      </w:r>
      <w:r>
        <w:rPr>
          <w:rFonts w:ascii="Cambria Math" w:hAnsi="Cambria Math"/>
          <w:color w:val="1F4E79"/>
          <w:sz w:val="21"/>
        </w:rPr>
        <w:t>m + n ≠ 0</w:t>
      </w:r>
      <w:r>
        <w:t xml:space="preserve">, dividimos por </w:t>
      </w:r>
      <w:r>
        <w:rPr>
          <w:rFonts w:ascii="Cambria Math" w:hAnsi="Cambria Math"/>
          <w:color w:val="1F4E79"/>
          <w:sz w:val="21"/>
        </w:rPr>
        <w:t>(m + n)</w:t>
      </w:r>
      <w:r>
        <w:t xml:space="preserve">: </w:t>
      </w:r>
      <w:r>
        <w:rPr>
          <w:rFonts w:ascii="Cambria Math" w:hAnsi="Cambria Math"/>
          <w:color w:val="1F4E79"/>
          <w:sz w:val="21"/>
        </w:rPr>
        <w:t>x = m + n</w:t>
      </w:r>
      <w:r>
        <w:t>.</w:t>
      </w:r>
    </w:p>
    <w:p>
      <w:r>
        <w:t xml:space="preserve">Sustituyendo en </w:t>
      </w:r>
      <w:r>
        <w:rPr>
          <w:rFonts w:ascii="Cambria Math" w:hAnsi="Cambria Math"/>
          <w:color w:val="1F4E79"/>
          <w:sz w:val="21"/>
        </w:rPr>
        <w:t>x + y = 2m</w:t>
      </w:r>
      <w:r>
        <w:t xml:space="preserve">: </w:t>
      </w:r>
      <w:r>
        <w:rPr>
          <w:rFonts w:ascii="Cambria Math" w:hAnsi="Cambria Math"/>
          <w:color w:val="1F4E79"/>
          <w:sz w:val="21"/>
        </w:rPr>
        <w:t>y = 2m - (m + n) = m - n</w:t>
      </w:r>
      <w:r>
        <w:t>.</w:t>
      </w:r>
    </w:p>
    <w:p>
      <w:r>
        <w:rPr>
          <w:b/>
        </w:rPr>
        <w:t>Respuesta:</w:t>
      </w:r>
      <w:r>
        <w:t xml:space="preserve"> </w:t>
      </w:r>
      <w:r>
        <w:rPr>
          <w:rFonts w:ascii="Cambria Math" w:hAnsi="Cambria Math"/>
          <w:color w:val="1F4E79"/>
          <w:sz w:val="21"/>
        </w:rPr>
        <w:t>x = m + n</w:t>
      </w:r>
      <w:r>
        <w:t xml:space="preserve">, </w:t>
      </w:r>
      <w:r>
        <w:rPr>
          <w:rFonts w:ascii="Cambria Math" w:hAnsi="Cambria Math"/>
          <w:color w:val="1F4E79"/>
          <w:sz w:val="21"/>
        </w:rPr>
        <w:t>y = m - n</w:t>
      </w:r>
      <w:r>
        <w:t>.</w:t>
      </w:r>
    </w:p>
    <w:p>
      <w:pPr>
        <w:pStyle w:val="Heading2"/>
      </w:pPr>
      <w:r>
        <w:t>Soluciones — Sección C (Nivel Avanzado y Problemas de Aplicación)</w:t>
      </w:r>
    </w:p>
    <w:p>
      <w:r>
        <w:rPr>
          <w:b/>
        </w:rPr>
        <w:t>15.</w:t>
      </w:r>
      <w:r>
        <w:t xml:space="preserve"> Eliminamos </w:t>
      </w:r>
      <w:r>
        <w:rPr>
          <w:rFonts w:ascii="Cambria Math" w:hAnsi="Cambria Math"/>
          <w:color w:val="1F4E79"/>
          <w:sz w:val="21"/>
        </w:rPr>
        <w:t>z</w:t>
      </w:r>
      <w:r>
        <w:t xml:space="preserve"> despejándola de la primera ecuación: </w:t>
      </w:r>
      <w:r>
        <w:rPr>
          <w:rFonts w:ascii="Cambria Math" w:hAnsi="Cambria Math"/>
          <w:color w:val="1F4E79"/>
          <w:sz w:val="21"/>
        </w:rPr>
        <w:t>z = 2x + y - 1</w:t>
      </w:r>
      <w:r>
        <w:t>.</w:t>
      </w:r>
    </w:p>
    <w:p>
      <w:r>
        <w:t xml:space="preserve">Sustituimos </w:t>
      </w:r>
      <w:r>
        <w:rPr>
          <w:rFonts w:ascii="Cambria Math" w:hAnsi="Cambria Math"/>
          <w:color w:val="1F4E79"/>
          <w:sz w:val="21"/>
        </w:rPr>
        <w:t>z</w:t>
      </w:r>
      <w:r>
        <w:t xml:space="preserve"> en (2) y en (3):</w:t>
      </w:r>
    </w:p>
    <w:p>
      <w:pPr>
        <w:pStyle w:val="ListBullet"/>
      </w:pPr>
      <w:r>
        <w:t xml:space="preserve">En (2): </w:t>
      </w:r>
      <w:r>
        <w:rPr>
          <w:rFonts w:ascii="Cambria Math" w:hAnsi="Cambria Math"/>
          <w:color w:val="1F4E79"/>
          <w:sz w:val="21"/>
        </w:rPr>
        <w:t>x - 2y + 3(2x + y - 1) = 14  ⟹  7x + y = 17</w:t>
      </w:r>
    </w:p>
    <w:p>
      <w:pPr>
        <w:pStyle w:val="ListBullet"/>
      </w:pPr>
      <w:r>
        <w:t xml:space="preserve">En (3): </w:t>
      </w:r>
      <w:r>
        <w:rPr>
          <w:rFonts w:ascii="Cambria Math" w:hAnsi="Cambria Math"/>
          <w:color w:val="1F4E79"/>
          <w:sz w:val="21"/>
        </w:rPr>
        <w:t>3x + 3y - 2(2x + y - 1) = 2   ⟹  -x + y = 0  ⟹  y = x</w:t>
      </w:r>
    </w:p>
    <w:p>
      <w:r>
        <w:t xml:space="preserve">Reemplazamos </w:t>
      </w:r>
      <w:r>
        <w:rPr>
          <w:rFonts w:ascii="Cambria Math" w:hAnsi="Cambria Math"/>
          <w:color w:val="1F4E79"/>
          <w:sz w:val="21"/>
        </w:rPr>
        <w:t>y = x</w:t>
      </w:r>
      <w:r>
        <w:t xml:space="preserve"> en </w:t>
      </w:r>
      <w:r>
        <w:rPr>
          <w:rFonts w:ascii="Cambria Math" w:hAnsi="Cambria Math"/>
          <w:color w:val="1F4E79"/>
          <w:sz w:val="21"/>
        </w:rPr>
        <w:t>7x + y = 17</w:t>
      </w:r>
      <w:r>
        <w:t xml:space="preserve">: </w:t>
      </w:r>
      <w:r>
        <w:rPr>
          <w:rFonts w:ascii="Cambria Math" w:hAnsi="Cambria Math"/>
          <w:color w:val="1F4E79"/>
          <w:sz w:val="21"/>
        </w:rPr>
        <w:t>8x = 17  ⟹  x = 17/8</w:t>
      </w:r>
      <w:r>
        <w:t>.</w:t>
      </w:r>
    </w:p>
    <w:p>
      <w:r>
        <w:t xml:space="preserve">Por lo tanto, </w:t>
      </w:r>
      <w:r>
        <w:rPr>
          <w:rFonts w:ascii="Cambria Math" w:hAnsi="Cambria Math"/>
          <w:color w:val="1F4E79"/>
          <w:sz w:val="21"/>
        </w:rPr>
        <w:t>y = 17/8</w:t>
      </w:r>
      <w:r>
        <w:t xml:space="preserve"> y </w:t>
      </w:r>
      <w:r>
        <w:rPr>
          <w:rFonts w:ascii="Cambria Math" w:hAnsi="Cambria Math"/>
          <w:color w:val="1F4E79"/>
          <w:sz w:val="21"/>
        </w:rPr>
        <w:t>z = 2(17/8) + 17/8 - 1 = 43/8</w:t>
      </w:r>
      <w:r>
        <w:t>.</w:t>
      </w:r>
    </w:p>
    <w:p>
      <w:r>
        <w:rPr>
          <w:b/>
        </w:rPr>
        <w:t>Respuesta:</w:t>
      </w:r>
      <w:r>
        <w:t xml:space="preserve"> </w:t>
      </w:r>
      <w:r>
        <w:rPr>
          <w:rFonts w:ascii="Cambria Math" w:hAnsi="Cambria Math"/>
          <w:color w:val="1F4E79"/>
          <w:sz w:val="21"/>
        </w:rPr>
        <w:t>(x, y, z) = (17/8, 17/8, 43/8)</w:t>
      </w:r>
      <w:r>
        <w:t>.</w:t>
      </w:r>
    </w:p>
    <w:p>
      <w:r>
        <w:rPr>
          <w:b/>
        </w:rPr>
        <w:t>16.</w:t>
      </w:r>
      <w:r>
        <w:t xml:space="preserve"> Sea </w:t>
      </w:r>
      <w:r>
        <w:rPr>
          <w:rFonts w:ascii="Cambria Math" w:hAnsi="Cambria Math"/>
          <w:color w:val="1F4E79"/>
          <w:sz w:val="21"/>
        </w:rPr>
        <w:t>c</w:t>
      </w:r>
      <w:r>
        <w:t xml:space="preserve"> el precio de un cuaderno y </w:t>
      </w:r>
      <w:r>
        <w:rPr>
          <w:rFonts w:ascii="Cambria Math" w:hAnsi="Cambria Math"/>
          <w:color w:val="1F4E79"/>
          <w:sz w:val="21"/>
        </w:rPr>
        <w:t>l</w:t>
      </w:r>
      <w:r>
        <w:t xml:space="preserve"> el precio de un lápiz:</w:t>
      </w:r>
    </w:p>
    <w:p>
      <w:pPr>
        <w:ind w:left="432"/>
      </w:pPr>
      <w:r>
        <w:rPr>
          <w:rFonts w:ascii="Consolas" w:hAnsi="Consolas"/>
          <w:sz w:val="19"/>
        </w:rPr>
        <w:t>4c + 3l = 7900</w:t>
        <w:br/>
        <w:t>2c + 5l = 5700</w:t>
      </w:r>
    </w:p>
    <w:p>
      <w:r>
        <w:t xml:space="preserve">Multiplicamos la segunda ecuación por </w:t>
      </w:r>
      <w:r>
        <w:rPr>
          <w:rFonts w:ascii="Cambria Math" w:hAnsi="Cambria Math"/>
          <w:color w:val="1F4E79"/>
          <w:sz w:val="21"/>
        </w:rPr>
        <w:t>-2</w:t>
      </w:r>
      <w:r>
        <w:t xml:space="preserve">: </w:t>
      </w:r>
      <w:r>
        <w:rPr>
          <w:rFonts w:ascii="Cambria Math" w:hAnsi="Cambria Math"/>
          <w:color w:val="1F4E79"/>
          <w:sz w:val="21"/>
        </w:rPr>
        <w:t>-4c - 10l = -11400</w:t>
      </w:r>
      <w:r>
        <w:t>.</w:t>
      </w:r>
    </w:p>
    <w:p>
      <w:r>
        <w:t xml:space="preserve">Sumamos con la primera: </w:t>
      </w:r>
      <w:r>
        <w:rPr>
          <w:rFonts w:ascii="Cambria Math" w:hAnsi="Cambria Math"/>
          <w:color w:val="1F4E79"/>
          <w:sz w:val="21"/>
        </w:rPr>
        <w:t>-7l = -3500  ⟹  l = 500</w:t>
      </w:r>
      <w:r>
        <w:t>.</w:t>
      </w:r>
    </w:p>
    <w:p>
      <w:r>
        <w:t xml:space="preserve">Sustituimos </w:t>
      </w:r>
      <w:r>
        <w:rPr>
          <w:rFonts w:ascii="Cambria Math" w:hAnsi="Cambria Math"/>
          <w:color w:val="1F4E79"/>
          <w:sz w:val="21"/>
        </w:rPr>
        <w:t>l = 500</w:t>
      </w:r>
      <w:r>
        <w:t xml:space="preserve"> en la segunda: </w:t>
      </w:r>
      <w:r>
        <w:rPr>
          <w:rFonts w:ascii="Cambria Math" w:hAnsi="Cambria Math"/>
          <w:color w:val="1F4E79"/>
          <w:sz w:val="21"/>
        </w:rPr>
        <w:t>2c + 2500 = 5700  ⟹  2c = 3200  ⟹  c = 1600</w:t>
      </w:r>
      <w:r>
        <w:t>.</w:t>
      </w:r>
    </w:p>
    <w:p>
      <w:r>
        <w:rPr>
          <w:b/>
        </w:rPr>
        <w:t>Respuesta:</w:t>
      </w:r>
      <w:r>
        <w:t xml:space="preserve"> Cada cuaderno cuesta </w:t>
      </w:r>
      <w:r>
        <w:rPr>
          <w:rFonts w:ascii="Cambria Math" w:hAnsi="Cambria Math"/>
          <w:color w:val="1F4E79"/>
          <w:sz w:val="21"/>
        </w:rPr>
        <w:t>1.600</w:t>
      </w:r>
      <w:r>
        <w:t xml:space="preserve"> y cada lápiz cuesta </w:t>
      </w:r>
      <w:r>
        <w:rPr>
          <w:rFonts w:ascii="Cambria Math" w:hAnsi="Cambria Math"/>
          <w:color w:val="1F4E79"/>
          <w:sz w:val="21"/>
        </w:rPr>
        <w:t>500</w:t>
      </w:r>
      <w:r>
        <w:t>.</w:t>
      </w:r>
    </w:p>
    <w:p>
      <w:r>
        <w:rPr>
          <w:b/>
        </w:rPr>
        <w:t>17.</w:t>
      </w:r>
      <w:r>
        <w:t xml:space="preserve"> Sea </w:t>
      </w:r>
      <w:r>
        <w:rPr>
          <w:rFonts w:ascii="Cambria Math" w:hAnsi="Cambria Math"/>
          <w:color w:val="1F4E79"/>
          <w:sz w:val="21"/>
        </w:rPr>
        <w:t>P</w:t>
      </w:r>
      <w:r>
        <w:t xml:space="preserve"> la edad actual del padre y </w:t>
      </w:r>
      <w:r>
        <w:rPr>
          <w:rFonts w:ascii="Cambria Math" w:hAnsi="Cambria Math"/>
          <w:color w:val="1F4E79"/>
          <w:sz w:val="21"/>
        </w:rPr>
        <w:t>H</w:t>
      </w:r>
      <w:r>
        <w:t xml:space="preserve"> la edad actual del hijo:</w:t>
      </w:r>
    </w:p>
    <w:p>
      <w:pPr>
        <w:pStyle w:val="ListBullet"/>
      </w:pPr>
      <w:r>
        <w:t xml:space="preserve">Hace 5 años: </w:t>
      </w:r>
      <w:r>
        <w:rPr>
          <w:rFonts w:ascii="Cambria Math" w:hAnsi="Cambria Math"/>
          <w:color w:val="1F4E79"/>
          <w:sz w:val="21"/>
        </w:rPr>
        <w:t>P - 5 = 3(H - 5)  ⟹  P - 3H = -10</w:t>
      </w:r>
    </w:p>
    <w:p>
      <w:pPr>
        <w:pStyle w:val="ListBullet"/>
      </w:pPr>
      <w:r>
        <w:t xml:space="preserve">En 10 años más: </w:t>
      </w:r>
      <w:r>
        <w:rPr>
          <w:rFonts w:ascii="Cambria Math" w:hAnsi="Cambria Math"/>
          <w:color w:val="1F4E79"/>
          <w:sz w:val="21"/>
        </w:rPr>
        <w:t>P + 10 = 2(H + 10)  ⟹  P - 2H = 10</w:t>
      </w:r>
    </w:p>
    <w:p>
      <w:r>
        <w:t>Restamos la primera ecuación de la segunda:</w:t>
      </w:r>
    </w:p>
    <w:p>
      <w:r>
        <w:rPr>
          <w:rFonts w:ascii="Cambria Math" w:hAnsi="Cambria Math"/>
          <w:color w:val="1F4E79"/>
          <w:sz w:val="21"/>
        </w:rPr>
        <w:t>(P - 2H) - (P - 3H) = 10 - (-10)  ⟹  H = 20</w:t>
      </w:r>
      <w:r>
        <w:t>.</w:t>
      </w:r>
    </w:p>
    <w:p>
      <w:r>
        <w:t xml:space="preserve">Reemplazamos </w:t>
      </w:r>
      <w:r>
        <w:rPr>
          <w:rFonts w:ascii="Cambria Math" w:hAnsi="Cambria Math"/>
          <w:color w:val="1F4E79"/>
          <w:sz w:val="21"/>
        </w:rPr>
        <w:t>H = 20</w:t>
      </w:r>
      <w:r>
        <w:t xml:space="preserve">: </w:t>
      </w:r>
      <w:r>
        <w:rPr>
          <w:rFonts w:ascii="Cambria Math" w:hAnsi="Cambria Math"/>
          <w:color w:val="1F4E79"/>
          <w:sz w:val="21"/>
        </w:rPr>
        <w:t>P = 2(20) + 10 = 50</w:t>
      </w:r>
      <w:r>
        <w:t>.</w:t>
      </w:r>
    </w:p>
    <w:p>
      <w:r>
        <w:rPr>
          <w:b/>
        </w:rPr>
        <w:t>Respuesta:</w:t>
      </w:r>
      <w:r>
        <w:t xml:space="preserve"> El padre tiene </w:t>
      </w:r>
      <w:r>
        <w:rPr>
          <w:rFonts w:ascii="Cambria Math" w:hAnsi="Cambria Math"/>
          <w:color w:val="1F4E79"/>
          <w:sz w:val="21"/>
        </w:rPr>
        <w:t>50 años</w:t>
      </w:r>
      <w:r>
        <w:t xml:space="preserve"> y el hijo tiene </w:t>
      </w:r>
      <w:r>
        <w:rPr>
          <w:rFonts w:ascii="Cambria Math" w:hAnsi="Cambria Math"/>
          <w:color w:val="1F4E79"/>
          <w:sz w:val="21"/>
        </w:rPr>
        <w:t>20 años</w:t>
      </w:r>
      <w:r>
        <w:t>.</w:t>
      </w:r>
    </w:p>
    <w:p>
      <w:r>
        <w:rPr>
          <w:b/>
        </w:rPr>
        <w:t>18.</w:t>
      </w:r>
      <w:r>
        <w:t xml:space="preserve"> Sea </w:t>
      </w:r>
      <w:r>
        <w:rPr>
          <w:rFonts w:ascii="Cambria Math" w:hAnsi="Cambria Math"/>
          <w:color w:val="1F4E79"/>
          <w:sz w:val="21"/>
        </w:rPr>
        <w:t>x</w:t>
      </w:r>
      <w:r>
        <w:t xml:space="preserve"> la cantidad de mL de la solución al </w:t>
      </w:r>
      <w:r>
        <w:rPr>
          <w:rFonts w:ascii="Cambria Math" w:hAnsi="Cambria Math"/>
          <w:color w:val="1F4E79"/>
          <w:sz w:val="21"/>
        </w:rPr>
        <w:t>20%</w:t>
      </w:r>
      <w:r>
        <w:t xml:space="preserve"> e </w:t>
      </w:r>
      <w:r>
        <w:rPr>
          <w:rFonts w:ascii="Cambria Math" w:hAnsi="Cambria Math"/>
          <w:color w:val="1F4E79"/>
          <w:sz w:val="21"/>
        </w:rPr>
        <w:t>y</w:t>
      </w:r>
      <w:r>
        <w:t xml:space="preserve"> la cantidad de mL de la solución al </w:t>
      </w:r>
      <w:r>
        <w:rPr>
          <w:rFonts w:ascii="Cambria Math" w:hAnsi="Cambria Math"/>
          <w:color w:val="1F4E79"/>
          <w:sz w:val="21"/>
        </w:rPr>
        <w:t>50%</w:t>
      </w:r>
      <w:r>
        <w:t>:</w:t>
      </w:r>
    </w:p>
    <w:p>
      <w:pPr>
        <w:ind w:left="432"/>
      </w:pPr>
      <w:r>
        <w:rPr>
          <w:rFonts w:ascii="Consolas" w:hAnsi="Consolas"/>
          <w:sz w:val="19"/>
        </w:rPr>
        <w:t>x + y = 300</w:t>
        <w:br/>
        <w:t>0.20x + 0.50y = 0.30(300) = 90</w:t>
      </w:r>
    </w:p>
    <w:p>
      <w:r>
        <w:t xml:space="preserve">Multiplicamos la segunda ecuación por </w:t>
      </w:r>
      <w:r>
        <w:rPr>
          <w:rFonts w:ascii="Cambria Math" w:hAnsi="Cambria Math"/>
          <w:color w:val="1F4E79"/>
          <w:sz w:val="21"/>
        </w:rPr>
        <w:t>10</w:t>
      </w:r>
      <w:r>
        <w:t xml:space="preserve">: </w:t>
      </w:r>
      <w:r>
        <w:rPr>
          <w:rFonts w:ascii="Cambria Math" w:hAnsi="Cambria Math"/>
          <w:color w:val="1F4E79"/>
          <w:sz w:val="21"/>
        </w:rPr>
        <w:t>2x + 5y = 900</w:t>
      </w:r>
      <w:r>
        <w:t>.</w:t>
      </w:r>
    </w:p>
    <w:p>
      <w:r>
        <w:t xml:space="preserve">Como </w:t>
      </w:r>
      <w:r>
        <w:rPr>
          <w:rFonts w:ascii="Cambria Math" w:hAnsi="Cambria Math"/>
          <w:color w:val="1F4E79"/>
          <w:sz w:val="21"/>
        </w:rPr>
        <w:t>x = 300 - y</w:t>
      </w:r>
      <w:r>
        <w:t xml:space="preserve">, sustituimos: </w:t>
      </w:r>
      <w:r>
        <w:rPr>
          <w:rFonts w:ascii="Cambria Math" w:hAnsi="Cambria Math"/>
          <w:color w:val="1F4E79"/>
          <w:sz w:val="21"/>
        </w:rPr>
        <w:t>2(300 - y) + 5y = 900  ⟹  600 + 3y = 900  ⟹  3y = 300  ⟹  y = 100</w:t>
      </w:r>
      <w:r>
        <w:t>.</w:t>
      </w:r>
    </w:p>
    <w:p>
      <w:r>
        <w:t xml:space="preserve">Por lo tanto, </w:t>
      </w:r>
      <w:r>
        <w:rPr>
          <w:rFonts w:ascii="Cambria Math" w:hAnsi="Cambria Math"/>
          <w:color w:val="1F4E79"/>
          <w:sz w:val="21"/>
        </w:rPr>
        <w:t>x = 300 - 100 = 200</w:t>
      </w:r>
      <w:r>
        <w:t>.</w:t>
      </w:r>
    </w:p>
    <w:p>
      <w:r>
        <w:rPr>
          <w:b/>
        </w:rPr>
        <w:t>Respuesta:</w:t>
      </w:r>
      <w:r>
        <w:t xml:space="preserve"> Debe mezclar </w:t>
      </w:r>
      <w:r>
        <w:rPr>
          <w:rFonts w:ascii="Cambria Math" w:hAnsi="Cambria Math"/>
          <w:color w:val="1F4E79"/>
          <w:sz w:val="21"/>
        </w:rPr>
        <w:t>200 mL</w:t>
      </w:r>
      <w:r>
        <w:t xml:space="preserve"> de la solución al </w:t>
      </w:r>
      <w:r>
        <w:rPr>
          <w:rFonts w:ascii="Cambria Math" w:hAnsi="Cambria Math"/>
          <w:color w:val="1F4E79"/>
          <w:sz w:val="21"/>
        </w:rPr>
        <w:t>20%</w:t>
      </w:r>
      <w:r>
        <w:t xml:space="preserve"> y </w:t>
      </w:r>
      <w:r>
        <w:rPr>
          <w:rFonts w:ascii="Cambria Math" w:hAnsi="Cambria Math"/>
          <w:color w:val="1F4E79"/>
          <w:sz w:val="21"/>
        </w:rPr>
        <w:t>100 mL</w:t>
      </w:r>
      <w:r>
        <w:t xml:space="preserve"> de la solución al </w:t>
      </w:r>
      <w:r>
        <w:rPr>
          <w:rFonts w:ascii="Cambria Math" w:hAnsi="Cambria Math"/>
          <w:color w:val="1F4E79"/>
          <w:sz w:val="21"/>
        </w:rPr>
        <w:t>50%</w:t>
      </w:r>
      <w:r>
        <w:t>.</w:t>
      </w:r>
    </w:p>
    <w:p>
      <w:r>
        <w:rPr>
          <w:b/>
        </w:rPr>
        <w:t>19.</w:t>
      </w:r>
      <w:r>
        <w:t xml:space="preserve"> Sea </w:t>
      </w:r>
      <w:r>
        <w:rPr>
          <w:rFonts w:ascii="Cambria Math" w:hAnsi="Cambria Math"/>
          <w:color w:val="1F4E79"/>
          <w:sz w:val="21"/>
        </w:rPr>
        <w:t>d</w:t>
      </w:r>
      <w:r>
        <w:t xml:space="preserve"> la cifra de las decenas y </w:t>
      </w:r>
      <w:r>
        <w:rPr>
          <w:rFonts w:ascii="Cambria Math" w:hAnsi="Cambria Math"/>
          <w:color w:val="1F4E79"/>
          <w:sz w:val="21"/>
        </w:rPr>
        <w:t>u</w:t>
      </w:r>
      <w:r>
        <w:t xml:space="preserve"> la cifra de las unidades. El número original es </w:t>
      </w:r>
      <w:r>
        <w:rPr>
          <w:rFonts w:ascii="Cambria Math" w:hAnsi="Cambria Math"/>
          <w:color w:val="1F4E79"/>
          <w:sz w:val="21"/>
        </w:rPr>
        <w:t>10d + u</w:t>
      </w:r>
      <w:r>
        <w:t xml:space="preserve"> y el número invertido es </w:t>
      </w:r>
      <w:r>
        <w:rPr>
          <w:rFonts w:ascii="Cambria Math" w:hAnsi="Cambria Math"/>
          <w:color w:val="1F4E79"/>
          <w:sz w:val="21"/>
        </w:rPr>
        <w:t>10u + d</w:t>
      </w:r>
      <w:r>
        <w:t>:</w:t>
      </w:r>
    </w:p>
    <w:p>
      <w:pPr>
        <w:pStyle w:val="ListBullet"/>
      </w:pPr>
      <w:r>
        <w:t xml:space="preserve">Suma de cifras: </w:t>
      </w:r>
      <w:r>
        <w:rPr>
          <w:rFonts w:ascii="Cambria Math" w:hAnsi="Cambria Math"/>
          <w:color w:val="1F4E79"/>
          <w:sz w:val="21"/>
        </w:rPr>
        <w:t>d + u = 11</w:t>
      </w:r>
    </w:p>
    <w:p>
      <w:pPr>
        <w:pStyle w:val="ListBullet"/>
      </w:pPr>
      <w:r>
        <w:t xml:space="preserve">Condición de inversión: </w:t>
      </w:r>
      <w:r>
        <w:rPr>
          <w:rFonts w:ascii="Cambria Math" w:hAnsi="Cambria Math"/>
          <w:color w:val="1F4E79"/>
          <w:sz w:val="21"/>
        </w:rPr>
        <w:t>(10u + d) - (10d + u) = 27  ⟹  9u - 9d = 27  ⟹  u - d = 3</w:t>
      </w:r>
    </w:p>
    <w:p>
      <w:r>
        <w:t>Sumamos ambas ecuaciones (</w:t>
      </w:r>
      <w:r>
        <w:rPr>
          <w:rFonts w:ascii="Cambria Math" w:hAnsi="Cambria Math"/>
          <w:color w:val="1F4E79"/>
          <w:sz w:val="21"/>
        </w:rPr>
        <w:t>u + d = 11</w:t>
      </w:r>
      <w:r>
        <w:t xml:space="preserve"> y </w:t>
      </w:r>
      <w:r>
        <w:rPr>
          <w:rFonts w:ascii="Cambria Math" w:hAnsi="Cambria Math"/>
          <w:color w:val="1F4E79"/>
          <w:sz w:val="21"/>
        </w:rPr>
        <w:t>u - d = 3</w:t>
      </w:r>
      <w:r>
        <w:t>):</w:t>
      </w:r>
    </w:p>
    <w:p>
      <w:r>
        <w:rPr>
          <w:rFonts w:ascii="Cambria Math" w:hAnsi="Cambria Math"/>
          <w:color w:val="1F4E79"/>
          <w:sz w:val="21"/>
        </w:rPr>
        <w:t>2u = 14  ⟹  u = 7</w:t>
      </w:r>
      <w:r>
        <w:t xml:space="preserve">, y </w:t>
      </w:r>
      <w:r>
        <w:rPr>
          <w:rFonts w:ascii="Cambria Math" w:hAnsi="Cambria Math"/>
          <w:color w:val="1F4E79"/>
          <w:sz w:val="21"/>
        </w:rPr>
        <w:t>d = 11 - 7 = 4</w:t>
      </w:r>
      <w:r>
        <w:t>.</w:t>
      </w:r>
    </w:p>
    <w:p>
      <w:r>
        <w:rPr>
          <w:b/>
        </w:rPr>
        <w:t>Respuesta:</w:t>
      </w:r>
      <w:r>
        <w:t xml:space="preserve"> El número original es </w:t>
      </w:r>
      <w:r>
        <w:rPr>
          <w:rFonts w:ascii="Cambria Math" w:hAnsi="Cambria Math"/>
          <w:color w:val="1F4E79"/>
          <w:sz w:val="21"/>
        </w:rPr>
        <w:t>47</w:t>
      </w:r>
      <w:r>
        <w:t xml:space="preserve"> (al invertirlo resulta </w:t>
      </w:r>
      <w:r>
        <w:rPr>
          <w:rFonts w:ascii="Cambria Math" w:hAnsi="Cambria Math"/>
          <w:color w:val="1F4E79"/>
          <w:sz w:val="21"/>
        </w:rPr>
        <w:t>74</w:t>
      </w:r>
      <w:r>
        <w:t xml:space="preserve">, y </w:t>
      </w:r>
      <w:r>
        <w:rPr>
          <w:rFonts w:ascii="Cambria Math" w:hAnsi="Cambria Math"/>
          <w:color w:val="1F4E79"/>
          <w:sz w:val="21"/>
        </w:rPr>
        <w:t>74 - 47 = 27</w:t>
      </w:r>
      <w:r>
        <w:t>).</w:t>
      </w:r>
    </w:p>
    <w:p>
      <w:r>
        <w:rPr>
          <w:b/>
        </w:rPr>
        <w:t>20.</w:t>
      </w:r>
      <w:r>
        <w:t xml:space="preserve"> Sea </w:t>
      </w:r>
      <w:r>
        <w:rPr>
          <w:rFonts w:ascii="Cambria Math" w:hAnsi="Cambria Math"/>
          <w:color w:val="1F4E79"/>
          <w:sz w:val="21"/>
        </w:rPr>
        <w:t>v_l</w:t>
      </w:r>
      <w:r>
        <w:t xml:space="preserve"> la rapidez de la lancha en aguas tranquilas y </w:t>
      </w:r>
      <w:r>
        <w:rPr>
          <w:rFonts w:ascii="Cambria Math" w:hAnsi="Cambria Math"/>
          <w:color w:val="1F4E79"/>
          <w:sz w:val="21"/>
        </w:rPr>
        <w:t>v_c</w:t>
      </w:r>
      <w:r>
        <w:t xml:space="preserve"> la rapidez de la corriente:</w:t>
      </w:r>
    </w:p>
    <w:p>
      <w:pPr>
        <w:pStyle w:val="ListBullet"/>
      </w:pPr>
      <w:r>
        <w:t xml:space="preserve">Río abajo: rapidez efectiva </w:t>
      </w:r>
      <w:r>
        <w:rPr>
          <w:rFonts w:ascii="Cambria Math" w:hAnsi="Cambria Math"/>
          <w:color w:val="1F4E79"/>
          <w:sz w:val="21"/>
        </w:rPr>
        <w:t>v_l + v_c = 48 / 2 = 24 km/h</w:t>
      </w:r>
      <w:r>
        <w:t>.</w:t>
      </w:r>
    </w:p>
    <w:p>
      <w:pPr>
        <w:pStyle w:val="ListBullet"/>
      </w:pPr>
      <w:r>
        <w:t xml:space="preserve">Río arriba: rapidez efectiva </w:t>
      </w:r>
      <w:r>
        <w:rPr>
          <w:rFonts w:ascii="Cambria Math" w:hAnsi="Cambria Math"/>
          <w:color w:val="1F4E79"/>
          <w:sz w:val="21"/>
        </w:rPr>
        <w:t>v_l - v_c = 48 / 3 = 16 km/h</w:t>
      </w:r>
      <w:r>
        <w:t>.</w:t>
      </w:r>
    </w:p>
    <w:p>
      <w:r>
        <w:t xml:space="preserve">Sumando ambas ecuaciones: </w:t>
      </w:r>
      <w:r>
        <w:rPr>
          <w:rFonts w:ascii="Cambria Math" w:hAnsi="Cambria Math"/>
          <w:color w:val="1F4E79"/>
          <w:sz w:val="21"/>
        </w:rPr>
        <w:t>2v_l = 40  ⟹  v_l = 20 km/h</w:t>
      </w:r>
      <w:r>
        <w:t>.</w:t>
      </w:r>
    </w:p>
    <w:p>
      <w:r>
        <w:t xml:space="preserve">Restando: </w:t>
      </w:r>
      <w:r>
        <w:rPr>
          <w:rFonts w:ascii="Cambria Math" w:hAnsi="Cambria Math"/>
          <w:color w:val="1F4E79"/>
          <w:sz w:val="21"/>
        </w:rPr>
        <w:t>v_c = 24 - 20 = 4 km/h</w:t>
      </w:r>
      <w:r>
        <w:t>.</w:t>
      </w:r>
    </w:p>
    <w:p>
      <w:r>
        <w:rPr>
          <w:b/>
        </w:rPr>
        <w:t>Respuesta:</w:t>
      </w:r>
      <w:r>
        <w:t xml:space="preserve"> La rapidez de la lancha es </w:t>
      </w:r>
      <w:r>
        <w:rPr>
          <w:rFonts w:ascii="Cambria Math" w:hAnsi="Cambria Math"/>
          <w:color w:val="1F4E79"/>
          <w:sz w:val="21"/>
        </w:rPr>
        <w:t>20 km/h</w:t>
      </w:r>
      <w:r>
        <w:t xml:space="preserve"> y la rapidez de la corriente es </w:t>
      </w:r>
      <w:r>
        <w:rPr>
          <w:rFonts w:ascii="Cambria Math" w:hAnsi="Cambria Math"/>
          <w:color w:val="1F4E79"/>
          <w:sz w:val="21"/>
        </w:rPr>
        <w:t>4 km/h</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