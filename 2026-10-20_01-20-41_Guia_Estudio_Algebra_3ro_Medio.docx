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6D4FC" w14:textId="77777777" w:rsidR="00DD35FA" w:rsidRDefault="006D4039">
      <w:pPr>
        <w:spacing w:after="240"/>
        <w:jc w:val="center"/>
      </w:pPr>
      <w:r>
        <w:rPr>
          <w:b/>
          <w:color w:val="1F4E79"/>
          <w:sz w:val="36"/>
        </w:rPr>
        <w:t>Guía de Estudio y Ejercitación: Álgebra Avanzada — III° Medio</w:t>
      </w:r>
    </w:p>
    <w:p w14:paraId="5D95800B" w14:textId="77777777" w:rsidR="00DD35FA" w:rsidRDefault="006D4039">
      <w:r>
        <w:rPr>
          <w:b/>
        </w:rPr>
        <w:t>Asignatura:</w:t>
      </w:r>
      <w:r>
        <w:t xml:space="preserve"> Matemática (Plan Común y Electivo Límites, Derivadas y Álgebra)</w:t>
      </w:r>
    </w:p>
    <w:p w14:paraId="4B5DFE30" w14:textId="77777777" w:rsidR="00DD35FA" w:rsidRDefault="006D4039">
      <w:r>
        <w:rPr>
          <w:b/>
        </w:rPr>
        <w:t>Nivel:</w:t>
      </w:r>
      <w:r>
        <w:t xml:space="preserve"> Tercero Medio (Alta Exigencia / Preparación PAES M1 y M2)</w:t>
      </w:r>
    </w:p>
    <w:p w14:paraId="6FED4942" w14:textId="77777777" w:rsidR="00DD35FA" w:rsidRDefault="006D4039">
      <w:r>
        <w:rPr>
          <w:b/>
        </w:rPr>
        <w:t>Propósito:</w:t>
      </w:r>
      <w:r>
        <w:t xml:space="preserve"> Dominar la teoría algebraica de III° Medio mediante definiciones formales, propiedades estructurales, ejemplos resueltos paso a paso y problemas graduados de alta exigencia.</w:t>
      </w:r>
    </w:p>
    <w:p w14:paraId="7D20504D" w14:textId="77777777" w:rsidR="00DD35FA" w:rsidRDefault="006D4039">
      <w:pPr>
        <w:pStyle w:val="Ttulo1"/>
      </w:pPr>
      <w:r>
        <w:t>Objetivos de</w:t>
      </w:r>
      <w:r>
        <w:t xml:space="preserve"> Aprendizaje</w:t>
      </w:r>
    </w:p>
    <w:p w14:paraId="5BB58664" w14:textId="77777777" w:rsidR="00DD35FA" w:rsidRDefault="006D4039">
      <w:pPr>
        <w:pStyle w:val="Listaconvietas"/>
      </w:pPr>
      <w:r>
        <w:t xml:space="preserve">Comprender y operar en el conjunto de los </w:t>
      </w:r>
      <w:r>
        <w:rPr>
          <w:b/>
        </w:rPr>
        <w:t>Números Complejos (ℂ)</w:t>
      </w:r>
      <w:r>
        <w:t>, resolviendo ecuaciones polinómicas sin solución en ℝ.</w:t>
      </w:r>
    </w:p>
    <w:p w14:paraId="5DF1A43C" w14:textId="77777777" w:rsidR="00DD35FA" w:rsidRDefault="006D4039">
      <w:pPr>
        <w:pStyle w:val="Listaconvietas"/>
      </w:pPr>
      <w:r>
        <w:t xml:space="preserve">Analizar </w:t>
      </w:r>
      <w:r>
        <w:rPr>
          <w:b/>
        </w:rPr>
        <w:t>ecuaciones de segundo grado con parámetros</w:t>
      </w:r>
      <w:r>
        <w:t>, aplicando el discriminante y las relaciones de Cardano-Viète, además de</w:t>
      </w:r>
      <w:r>
        <w:t xml:space="preserve"> ecuaciones bicuadráticas, racionales e irracionales.</w:t>
      </w:r>
    </w:p>
    <w:p w14:paraId="1A367FF2" w14:textId="77777777" w:rsidR="00DD35FA" w:rsidRDefault="006D4039">
      <w:pPr>
        <w:pStyle w:val="Listaconvietas"/>
      </w:pPr>
      <w:r>
        <w:t xml:space="preserve">Discutir la existencia y unicidad de soluciones en </w:t>
      </w:r>
      <w:r>
        <w:rPr>
          <w:b/>
        </w:rPr>
        <w:t>sistemas de ecuaciones lineales con parámetros</w:t>
      </w:r>
      <w:r>
        <w:t xml:space="preserve"> y resolver </w:t>
      </w:r>
      <w:r>
        <w:rPr>
          <w:b/>
        </w:rPr>
        <w:t>sistemas no lineales</w:t>
      </w:r>
      <w:r>
        <w:t xml:space="preserve"> (intersección recta-parábola).</w:t>
      </w:r>
    </w:p>
    <w:p w14:paraId="37D71AD7" w14:textId="77777777" w:rsidR="00DD35FA" w:rsidRDefault="006D4039">
      <w:pPr>
        <w:pStyle w:val="Listaconvietas"/>
      </w:pPr>
      <w:r>
        <w:t xml:space="preserve">Resolver </w:t>
      </w:r>
      <w:r>
        <w:rPr>
          <w:b/>
        </w:rPr>
        <w:t>ecuaciones exponenciales y logar</w:t>
      </w:r>
      <w:r>
        <w:rPr>
          <w:b/>
        </w:rPr>
        <w:t>ítmicas</w:t>
      </w:r>
      <w:r>
        <w:t xml:space="preserve"> mediante cambios de variable y análisis riguroso de restricciones de dominio.</w:t>
      </w:r>
    </w:p>
    <w:p w14:paraId="522D7F39" w14:textId="77777777" w:rsidR="00DD35FA" w:rsidRDefault="006D4039">
      <w:pPr>
        <w:pStyle w:val="Listaconvietas"/>
      </w:pPr>
      <w:r>
        <w:t xml:space="preserve">Resolver </w:t>
      </w:r>
      <w:r>
        <w:rPr>
          <w:b/>
        </w:rPr>
        <w:t>inecuaciones racionales, cuadráticas y con valor absoluto</w:t>
      </w:r>
      <w:r>
        <w:t xml:space="preserve"> mediante el método de puntos críticos y tablas de signos.</w:t>
      </w:r>
    </w:p>
    <w:p w14:paraId="367694BC" w14:textId="77777777" w:rsidR="00DD35FA" w:rsidRDefault="006D4039">
      <w:pPr>
        <w:pStyle w:val="Ttulo1"/>
      </w:pPr>
      <w:r>
        <w:t>Parte I: Marco Teórico y Ejemplos Resueltos</w:t>
      </w:r>
    </w:p>
    <w:p w14:paraId="7E34C0C4" w14:textId="77777777" w:rsidR="00DD35FA" w:rsidRDefault="006D4039">
      <w:pPr>
        <w:pStyle w:val="Ttulo2"/>
      </w:pPr>
      <w:r>
        <w:t>1</w:t>
      </w:r>
      <w:r>
        <w:t>. Conjunto de los Números Complejos (ℂ)</w:t>
      </w:r>
    </w:p>
    <w:p w14:paraId="48D4228D" w14:textId="77777777" w:rsidR="00DD35FA" w:rsidRDefault="006D4039">
      <w:r>
        <w:t>Para dar solución a ecuaciones del tipo x</w:t>
      </w:r>
      <w:r>
        <w:rPr>
          <w:vertAlign w:val="superscript"/>
        </w:rPr>
        <w:t>2</w:t>
      </w:r>
      <w:r>
        <w:t xml:space="preserve"> + 1 = 0, se define la </w:t>
      </w:r>
      <w:r>
        <w:rPr>
          <w:b/>
        </w:rPr>
        <w:t>unidad imaginaria</w:t>
      </w:r>
      <w:r>
        <w:t xml:space="preserve"> i tal que </w:t>
      </w:r>
      <w:r>
        <w:rPr>
          <w:rFonts w:ascii="Cambria Math" w:hAnsi="Cambria Math"/>
          <w:color w:val="1F4E79"/>
          <w:sz w:val="21"/>
        </w:rPr>
        <w:t>i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= -1</w:t>
      </w:r>
      <w:r>
        <w:t xml:space="preserve">. Todo número complejo z ∈ ℂ se expresa en </w:t>
      </w:r>
      <w:r>
        <w:rPr>
          <w:b/>
        </w:rPr>
        <w:t>forma binomial</w:t>
      </w:r>
      <w:r>
        <w:t xml:space="preserve"> como </w:t>
      </w:r>
      <w:r>
        <w:rPr>
          <w:rFonts w:ascii="Cambria Math" w:hAnsi="Cambria Math"/>
          <w:color w:val="1F4E79"/>
          <w:sz w:val="21"/>
        </w:rPr>
        <w:t>z = a + bi</w:t>
      </w:r>
      <w:r>
        <w:t>, donde a, b ∈ ℝ.</w:t>
      </w:r>
    </w:p>
    <w:p w14:paraId="0D3E651A" w14:textId="77777777" w:rsidR="00DD35FA" w:rsidRDefault="006D4039">
      <w:pPr>
        <w:pStyle w:val="Listaconvietas"/>
      </w:pPr>
      <w:r>
        <w:rPr>
          <w:b/>
        </w:rPr>
        <w:t>Parte Real:</w:t>
      </w:r>
      <w:r>
        <w:t xml:space="preserve"> </w:t>
      </w:r>
      <w:r>
        <w:rPr>
          <w:rFonts w:ascii="Cambria Math" w:hAnsi="Cambria Math"/>
          <w:color w:val="1F4E79"/>
          <w:sz w:val="21"/>
        </w:rPr>
        <w:t>Re(z) = a</w:t>
      </w:r>
    </w:p>
    <w:p w14:paraId="2DB93CCF" w14:textId="77777777" w:rsidR="00DD35FA" w:rsidRDefault="006D4039">
      <w:pPr>
        <w:pStyle w:val="Listaconvietas"/>
      </w:pPr>
      <w:r>
        <w:rPr>
          <w:b/>
        </w:rPr>
        <w:t>Par</w:t>
      </w:r>
      <w:r>
        <w:rPr>
          <w:b/>
        </w:rPr>
        <w:t>te Imaginaria:</w:t>
      </w:r>
      <w:r>
        <w:t xml:space="preserve"> </w:t>
      </w:r>
      <w:r>
        <w:rPr>
          <w:rFonts w:ascii="Cambria Math" w:hAnsi="Cambria Math"/>
          <w:color w:val="1F4E79"/>
          <w:sz w:val="21"/>
        </w:rPr>
        <w:t>Im(z) = b</w:t>
      </w:r>
      <w:r>
        <w:t xml:space="preserve"> (nota: es un número real, no incluye la i).</w:t>
      </w:r>
    </w:p>
    <w:p w14:paraId="365EAB0A" w14:textId="77777777" w:rsidR="00DD35FA" w:rsidRDefault="006D4039">
      <w:pPr>
        <w:pStyle w:val="Listaconvietas"/>
      </w:pPr>
      <w:r>
        <w:rPr>
          <w:b/>
        </w:rPr>
        <w:t>Clasificación:</w:t>
      </w:r>
      <w:r>
        <w:t xml:space="preserve"> Si b = 0, z es un </w:t>
      </w:r>
      <w:r>
        <w:rPr>
          <w:b/>
        </w:rPr>
        <w:t>real puro</w:t>
      </w:r>
      <w:r>
        <w:t xml:space="preserve">; si a = 0 y b ≠ 0, z es un </w:t>
      </w:r>
      <w:r>
        <w:rPr>
          <w:b/>
        </w:rPr>
        <w:t>imaginario puro</w:t>
      </w:r>
      <w:r>
        <w:t>.</w:t>
      </w:r>
    </w:p>
    <w:p w14:paraId="68D4704D" w14:textId="77777777" w:rsidR="00DD35FA" w:rsidRDefault="006D4039">
      <w:pPr>
        <w:pStyle w:val="Ttulo3"/>
      </w:pPr>
      <w:r>
        <w:t>1.1 Potencias Canónicas de la Unidad Imaginaria</w:t>
      </w:r>
    </w:p>
    <w:p w14:paraId="38E539BA" w14:textId="77777777" w:rsidR="00DD35FA" w:rsidRDefault="006D4039">
      <w:r>
        <w:t>Las potencias de i son periódicas de período 4. Para</w:t>
      </w:r>
      <w:r>
        <w:t xml:space="preserve"> cualquier n ∈ ℕ₀, se cumple que </w:t>
      </w:r>
      <w:r>
        <w:rPr>
          <w:rFonts w:ascii="Cambria Math" w:hAnsi="Cambria Math"/>
          <w:color w:val="1F4E79"/>
          <w:sz w:val="21"/>
        </w:rPr>
        <w:t>i</w:t>
      </w:r>
      <w:r>
        <w:rPr>
          <w:rFonts w:ascii="Cambria Math" w:hAnsi="Cambria Math"/>
          <w:color w:val="1F4E79"/>
          <w:sz w:val="21"/>
          <w:vertAlign w:val="superscript"/>
        </w:rPr>
        <w:t>n</w:t>
      </w:r>
      <w:r>
        <w:rPr>
          <w:rFonts w:ascii="Cambria Math" w:hAnsi="Cambria Math"/>
          <w:color w:val="1F4E79"/>
          <w:sz w:val="21"/>
        </w:rPr>
        <w:t xml:space="preserve"> = i</w:t>
      </w:r>
      <w:r>
        <w:rPr>
          <w:rFonts w:ascii="Cambria Math" w:hAnsi="Cambria Math"/>
          <w:color w:val="1F4E79"/>
          <w:sz w:val="21"/>
          <w:vertAlign w:val="superscript"/>
        </w:rPr>
        <w:t>r</w:t>
      </w:r>
      <w:r>
        <w:t>, donde r es el resto de dividir n por 4: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D35FA" w14:paraId="3A3BDC5F" w14:textId="77777777">
        <w:tc>
          <w:tcPr>
            <w:tcW w:w="2880" w:type="dxa"/>
            <w:shd w:val="clear" w:color="auto" w:fill="1F4E79"/>
          </w:tcPr>
          <w:p w14:paraId="4CE462CC" w14:textId="77777777" w:rsidR="00DD35FA" w:rsidRDefault="006D4039">
            <w:r>
              <w:rPr>
                <w:b/>
                <w:color w:val="FFFFFF"/>
              </w:rPr>
              <w:t>Potencia</w:t>
            </w:r>
          </w:p>
        </w:tc>
        <w:tc>
          <w:tcPr>
            <w:tcW w:w="2880" w:type="dxa"/>
            <w:shd w:val="clear" w:color="auto" w:fill="1F4E79"/>
          </w:tcPr>
          <w:p w14:paraId="70AEF7DC" w14:textId="77777777" w:rsidR="00DD35FA" w:rsidRDefault="006D4039">
            <w:r>
              <w:rPr>
                <w:b/>
                <w:color w:val="FFFFFF"/>
              </w:rPr>
              <w:t>Valor</w:t>
            </w:r>
          </w:p>
        </w:tc>
        <w:tc>
          <w:tcPr>
            <w:tcW w:w="2880" w:type="dxa"/>
            <w:shd w:val="clear" w:color="auto" w:fill="1F4E79"/>
          </w:tcPr>
          <w:p w14:paraId="0367A544" w14:textId="77777777" w:rsidR="00DD35FA" w:rsidRDefault="006D4039">
            <w:r>
              <w:rPr>
                <w:b/>
                <w:color w:val="FFFFFF"/>
              </w:rPr>
              <w:t>Regla General (k ∈ ℤ)</w:t>
            </w:r>
          </w:p>
        </w:tc>
      </w:tr>
      <w:tr w:rsidR="00DD35FA" w14:paraId="47039EAD" w14:textId="77777777">
        <w:tc>
          <w:tcPr>
            <w:tcW w:w="2880" w:type="dxa"/>
          </w:tcPr>
          <w:p w14:paraId="25820AF8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t>i</w:t>
            </w:r>
            <w:r>
              <w:rPr>
                <w:rFonts w:ascii="Cambria Math" w:hAnsi="Cambria Math"/>
                <w:color w:val="1F4E79"/>
                <w:sz w:val="21"/>
                <w:vertAlign w:val="superscript"/>
              </w:rPr>
              <w:t>0</w:t>
            </w:r>
          </w:p>
        </w:tc>
        <w:tc>
          <w:tcPr>
            <w:tcW w:w="2880" w:type="dxa"/>
          </w:tcPr>
          <w:p w14:paraId="08EB9980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t>1</w:t>
            </w:r>
          </w:p>
        </w:tc>
        <w:tc>
          <w:tcPr>
            <w:tcW w:w="2880" w:type="dxa"/>
          </w:tcPr>
          <w:p w14:paraId="516C68F7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t>i</w:t>
            </w:r>
            <w:r>
              <w:rPr>
                <w:rFonts w:ascii="Cambria Math" w:hAnsi="Cambria Math"/>
                <w:color w:val="1F4E79"/>
                <w:sz w:val="21"/>
                <w:vertAlign w:val="superscript"/>
              </w:rPr>
              <w:t>4k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= 1</w:t>
            </w:r>
          </w:p>
        </w:tc>
      </w:tr>
      <w:tr w:rsidR="00DD35FA" w14:paraId="5B61B2D1" w14:textId="77777777">
        <w:tc>
          <w:tcPr>
            <w:tcW w:w="2880" w:type="dxa"/>
          </w:tcPr>
          <w:p w14:paraId="70EB2F9B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t>i</w:t>
            </w:r>
            <w:r>
              <w:rPr>
                <w:rFonts w:ascii="Cambria Math" w:hAnsi="Cambria Math"/>
                <w:color w:val="1F4E79"/>
                <w:sz w:val="21"/>
                <w:vertAlign w:val="superscript"/>
              </w:rPr>
              <w:t>1</w:t>
            </w:r>
          </w:p>
        </w:tc>
        <w:tc>
          <w:tcPr>
            <w:tcW w:w="2880" w:type="dxa"/>
          </w:tcPr>
          <w:p w14:paraId="098E4892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t>i</w:t>
            </w:r>
          </w:p>
        </w:tc>
        <w:tc>
          <w:tcPr>
            <w:tcW w:w="2880" w:type="dxa"/>
          </w:tcPr>
          <w:p w14:paraId="3282B4E0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t>i</w:t>
            </w:r>
            <w:r>
              <w:rPr>
                <w:rFonts w:ascii="Cambria Math" w:hAnsi="Cambria Math"/>
                <w:color w:val="1F4E79"/>
                <w:sz w:val="21"/>
                <w:vertAlign w:val="superscript"/>
              </w:rPr>
              <w:t>4k + 1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= i</w:t>
            </w:r>
          </w:p>
        </w:tc>
      </w:tr>
      <w:tr w:rsidR="00DD35FA" w14:paraId="6FCEC2C0" w14:textId="77777777">
        <w:tc>
          <w:tcPr>
            <w:tcW w:w="2880" w:type="dxa"/>
          </w:tcPr>
          <w:p w14:paraId="4E15D3AB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lastRenderedPageBreak/>
              <w:t>i</w:t>
            </w:r>
            <w:r>
              <w:rPr>
                <w:rFonts w:ascii="Cambria Math" w:hAnsi="Cambria Math"/>
                <w:color w:val="1F4E79"/>
                <w:sz w:val="21"/>
                <w:vertAlign w:val="superscript"/>
              </w:rPr>
              <w:t>2</w:t>
            </w:r>
          </w:p>
        </w:tc>
        <w:tc>
          <w:tcPr>
            <w:tcW w:w="2880" w:type="dxa"/>
          </w:tcPr>
          <w:p w14:paraId="3666157F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t>-1</w:t>
            </w:r>
          </w:p>
        </w:tc>
        <w:tc>
          <w:tcPr>
            <w:tcW w:w="2880" w:type="dxa"/>
          </w:tcPr>
          <w:p w14:paraId="055382D4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t>i</w:t>
            </w:r>
            <w:r>
              <w:rPr>
                <w:rFonts w:ascii="Cambria Math" w:hAnsi="Cambria Math"/>
                <w:color w:val="1F4E79"/>
                <w:sz w:val="21"/>
                <w:vertAlign w:val="superscript"/>
              </w:rPr>
              <w:t>4k + 2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= -1</w:t>
            </w:r>
          </w:p>
        </w:tc>
      </w:tr>
      <w:tr w:rsidR="00DD35FA" w14:paraId="7D41B286" w14:textId="77777777">
        <w:tc>
          <w:tcPr>
            <w:tcW w:w="2880" w:type="dxa"/>
          </w:tcPr>
          <w:p w14:paraId="6A122161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t>i</w:t>
            </w:r>
            <w:r>
              <w:rPr>
                <w:rFonts w:ascii="Cambria Math" w:hAnsi="Cambria Math"/>
                <w:color w:val="1F4E79"/>
                <w:sz w:val="21"/>
                <w:vertAlign w:val="superscript"/>
              </w:rPr>
              <w:t>3</w:t>
            </w:r>
          </w:p>
        </w:tc>
        <w:tc>
          <w:tcPr>
            <w:tcW w:w="2880" w:type="dxa"/>
          </w:tcPr>
          <w:p w14:paraId="54977A27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t>-i</w:t>
            </w:r>
          </w:p>
        </w:tc>
        <w:tc>
          <w:tcPr>
            <w:tcW w:w="2880" w:type="dxa"/>
          </w:tcPr>
          <w:p w14:paraId="523603EE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t>i</w:t>
            </w:r>
            <w:r>
              <w:rPr>
                <w:rFonts w:ascii="Cambria Math" w:hAnsi="Cambria Math"/>
                <w:color w:val="1F4E79"/>
                <w:sz w:val="21"/>
                <w:vertAlign w:val="superscript"/>
              </w:rPr>
              <w:t>4k + 3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= -i</w:t>
            </w:r>
          </w:p>
        </w:tc>
      </w:tr>
    </w:tbl>
    <w:p w14:paraId="5C6AC28D" w14:textId="77777777" w:rsidR="00DD35FA" w:rsidRDefault="00DD35FA"/>
    <w:p w14:paraId="06B68F71" w14:textId="77777777" w:rsidR="00DD35FA" w:rsidRDefault="006D4039">
      <w:pPr>
        <w:ind w:left="504"/>
      </w:pPr>
      <w:r>
        <w:rPr>
          <w:i/>
        </w:rPr>
        <w:t xml:space="preserve">Propiedad fundamental para sumas consecutivas: La suma de cuatro potencias consecutivas de i es siempre cero: </w:t>
      </w:r>
      <w:r>
        <w:rPr>
          <w:rFonts w:ascii="Cambria Math" w:hAnsi="Cambria Math"/>
          <w:i/>
          <w:color w:val="1F4E79"/>
          <w:sz w:val="21"/>
        </w:rPr>
        <w:t>i</w:t>
      </w:r>
      <w:r>
        <w:rPr>
          <w:rFonts w:ascii="Cambria Math" w:hAnsi="Cambria Math"/>
          <w:i/>
          <w:color w:val="1F4E79"/>
          <w:sz w:val="21"/>
          <w:vertAlign w:val="superscript"/>
        </w:rPr>
        <w:t>n</w:t>
      </w:r>
      <w:r>
        <w:rPr>
          <w:rFonts w:ascii="Cambria Math" w:hAnsi="Cambria Math"/>
          <w:i/>
          <w:color w:val="1F4E79"/>
          <w:sz w:val="21"/>
        </w:rPr>
        <w:t xml:space="preserve"> + i</w:t>
      </w:r>
      <w:r>
        <w:rPr>
          <w:rFonts w:ascii="Cambria Math" w:hAnsi="Cambria Math"/>
          <w:i/>
          <w:color w:val="1F4E79"/>
          <w:sz w:val="21"/>
          <w:vertAlign w:val="superscript"/>
        </w:rPr>
        <w:t>n+1</w:t>
      </w:r>
      <w:r>
        <w:rPr>
          <w:rFonts w:ascii="Cambria Math" w:hAnsi="Cambria Math"/>
          <w:i/>
          <w:color w:val="1F4E79"/>
          <w:sz w:val="21"/>
        </w:rPr>
        <w:t xml:space="preserve"> + i</w:t>
      </w:r>
      <w:r>
        <w:rPr>
          <w:rFonts w:ascii="Cambria Math" w:hAnsi="Cambria Math"/>
          <w:i/>
          <w:color w:val="1F4E79"/>
          <w:sz w:val="21"/>
          <w:vertAlign w:val="superscript"/>
        </w:rPr>
        <w:t>n+2</w:t>
      </w:r>
      <w:r>
        <w:rPr>
          <w:rFonts w:ascii="Cambria Math" w:hAnsi="Cambria Math"/>
          <w:i/>
          <w:color w:val="1F4E79"/>
          <w:sz w:val="21"/>
        </w:rPr>
        <w:t xml:space="preserve"> + i</w:t>
      </w:r>
      <w:r>
        <w:rPr>
          <w:rFonts w:ascii="Cambria Math" w:hAnsi="Cambria Math"/>
          <w:i/>
          <w:color w:val="1F4E79"/>
          <w:sz w:val="21"/>
          <w:vertAlign w:val="superscript"/>
        </w:rPr>
        <w:t>n+3</w:t>
      </w:r>
      <w:r>
        <w:rPr>
          <w:rFonts w:ascii="Cambria Math" w:hAnsi="Cambria Math"/>
          <w:i/>
          <w:color w:val="1F4E79"/>
          <w:sz w:val="21"/>
        </w:rPr>
        <w:t xml:space="preserve"> = 0</w:t>
      </w:r>
      <w:r>
        <w:rPr>
          <w:i/>
        </w:rPr>
        <w:t>.</w:t>
      </w:r>
    </w:p>
    <w:p w14:paraId="24A98AF7" w14:textId="77777777" w:rsidR="00DD35FA" w:rsidRDefault="006D4039">
      <w:pPr>
        <w:pStyle w:val="Ttulo3"/>
      </w:pPr>
      <w:r>
        <w:t>1.2 Conjugado, Módulo y División en ℂ</w:t>
      </w:r>
    </w:p>
    <w:p w14:paraId="1744DFF4" w14:textId="77777777" w:rsidR="00DD35FA" w:rsidRDefault="006D4039">
      <w:r>
        <w:t>Dado z = a + bi, se definen: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8"/>
        <w:gridCol w:w="2976"/>
        <w:gridCol w:w="3862"/>
      </w:tblGrid>
      <w:tr w:rsidR="00DD35FA" w14:paraId="6099AD2D" w14:textId="77777777">
        <w:trPr>
          <w:jc w:val="center"/>
        </w:trPr>
        <w:tc>
          <w:tcPr>
            <w:tcW w:w="2041" w:type="dxa"/>
            <w:shd w:val="clear" w:color="auto" w:fill="1F4E79"/>
          </w:tcPr>
          <w:p w14:paraId="48504C49" w14:textId="77777777" w:rsidR="00DD35FA" w:rsidRDefault="006D4039">
            <w:r>
              <w:rPr>
                <w:b/>
                <w:color w:val="FFFFFF"/>
              </w:rPr>
              <w:t>Concepto</w:t>
            </w:r>
          </w:p>
        </w:tc>
        <w:tc>
          <w:tcPr>
            <w:tcW w:w="3061" w:type="dxa"/>
            <w:shd w:val="clear" w:color="auto" w:fill="1F4E79"/>
          </w:tcPr>
          <w:p w14:paraId="4B8B72A5" w14:textId="77777777" w:rsidR="00DD35FA" w:rsidRDefault="006D4039">
            <w:r>
              <w:rPr>
                <w:b/>
                <w:color w:val="FFFFFF"/>
              </w:rPr>
              <w:t>Notación y fórmula</w:t>
            </w:r>
          </w:p>
        </w:tc>
        <w:tc>
          <w:tcPr>
            <w:tcW w:w="3969" w:type="dxa"/>
            <w:shd w:val="clear" w:color="auto" w:fill="1F4E79"/>
          </w:tcPr>
          <w:p w14:paraId="3FBA13E2" w14:textId="77777777" w:rsidR="00DD35FA" w:rsidRDefault="006D4039">
            <w:r>
              <w:rPr>
                <w:b/>
                <w:color w:val="FFFFFF"/>
              </w:rPr>
              <w:t>Propiedades clave</w:t>
            </w:r>
          </w:p>
        </w:tc>
      </w:tr>
      <w:tr w:rsidR="00DD35FA" w14:paraId="26B1F791" w14:textId="77777777">
        <w:trPr>
          <w:jc w:val="center"/>
        </w:trPr>
        <w:tc>
          <w:tcPr>
            <w:tcW w:w="2041" w:type="dxa"/>
          </w:tcPr>
          <w:p w14:paraId="02957CA8" w14:textId="77777777" w:rsidR="00DD35FA" w:rsidRDefault="006D4039">
            <w:r>
              <w:rPr>
                <w:b/>
              </w:rPr>
              <w:t>Con</w:t>
            </w:r>
            <w:r>
              <w:rPr>
                <w:b/>
              </w:rPr>
              <w:t>jugado</w:t>
            </w:r>
          </w:p>
        </w:tc>
        <w:tc>
          <w:tcPr>
            <w:tcW w:w="3061" w:type="dxa"/>
          </w:tcPr>
          <w:p w14:paraId="3BDBDC53" w14:textId="77777777" w:rsidR="00DD35FA" w:rsidRDefault="006D4039">
            <w:r>
              <w:t>z̄ = a − bi</w:t>
            </w:r>
          </w:p>
        </w:tc>
        <w:tc>
          <w:tcPr>
            <w:tcW w:w="3969" w:type="dxa"/>
          </w:tcPr>
          <w:p w14:paraId="7CA024D5" w14:textId="77777777" w:rsidR="00DD35FA" w:rsidRDefault="006D4039">
            <w:r>
              <w:t>z + z̄ = 2 Re(z);  z · z̄ = a</w:t>
            </w:r>
            <w:r>
              <w:rPr>
                <w:vertAlign w:val="superscript"/>
              </w:rPr>
              <w:t>2</w:t>
            </w:r>
            <w:r>
              <w:t xml:space="preserve"> + b</w:t>
            </w:r>
            <w:r>
              <w:rPr>
                <w:vertAlign w:val="superscript"/>
              </w:rPr>
              <w:t>2</w:t>
            </w:r>
            <w:r>
              <w:t xml:space="preserve"> = |z|</w:t>
            </w:r>
            <w:r>
              <w:rPr>
                <w:vertAlign w:val="superscript"/>
              </w:rPr>
              <w:t>2</w:t>
            </w:r>
          </w:p>
        </w:tc>
      </w:tr>
      <w:tr w:rsidR="00DD35FA" w14:paraId="4560E5DC" w14:textId="77777777">
        <w:trPr>
          <w:jc w:val="center"/>
        </w:trPr>
        <w:tc>
          <w:tcPr>
            <w:tcW w:w="2041" w:type="dxa"/>
          </w:tcPr>
          <w:p w14:paraId="147336A4" w14:textId="77777777" w:rsidR="00DD35FA" w:rsidRDefault="006D4039">
            <w:r>
              <w:rPr>
                <w:b/>
              </w:rPr>
              <w:t>Módulo</w:t>
            </w:r>
          </w:p>
        </w:tc>
        <w:tc>
          <w:tcPr>
            <w:tcW w:w="3061" w:type="dxa"/>
          </w:tcPr>
          <w:p w14:paraId="2303F790" w14:textId="77777777" w:rsidR="00DD35FA" w:rsidRDefault="006D4039">
            <w:r>
              <w:t>|z| = √(a</w:t>
            </w:r>
            <w:r>
              <w:rPr>
                <w:vertAlign w:val="superscript"/>
              </w:rPr>
              <w:t>2</w:t>
            </w:r>
            <w:r>
              <w:t xml:space="preserve"> + b</w:t>
            </w:r>
            <w:r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3969" w:type="dxa"/>
          </w:tcPr>
          <w:p w14:paraId="6A3D1BD0" w14:textId="77777777" w:rsidR="00DD35FA" w:rsidRDefault="006D4039">
            <w:r>
              <w:t>|z · w| = |z| · |w|;  |z / w| = |z| / |w|</w:t>
            </w:r>
          </w:p>
        </w:tc>
      </w:tr>
      <w:tr w:rsidR="00DD35FA" w14:paraId="2A9B2CC4" w14:textId="77777777">
        <w:trPr>
          <w:jc w:val="center"/>
        </w:trPr>
        <w:tc>
          <w:tcPr>
            <w:tcW w:w="2041" w:type="dxa"/>
          </w:tcPr>
          <w:p w14:paraId="315F06F5" w14:textId="77777777" w:rsidR="00DD35FA" w:rsidRDefault="006D4039">
            <w:r>
              <w:rPr>
                <w:b/>
              </w:rPr>
              <w:t>Inverso multiplicativo</w:t>
            </w:r>
          </w:p>
        </w:tc>
        <w:tc>
          <w:tcPr>
            <w:tcW w:w="3061" w:type="dxa"/>
          </w:tcPr>
          <w:p w14:paraId="259ABD45" w14:textId="77777777" w:rsidR="00DD35FA" w:rsidRDefault="006D4039">
            <w:r>
              <w:t>z</w:t>
            </w:r>
            <w:r>
              <w:rPr>
                <w:vertAlign w:val="superscript"/>
              </w:rPr>
              <w:t>-1</w:t>
            </w:r>
            <w:r>
              <w:t xml:space="preserve"> = z̄ / |z|</w:t>
            </w:r>
            <w:r>
              <w:rPr>
                <w:vertAlign w:val="superscript"/>
              </w:rPr>
              <w:t>2</w:t>
            </w:r>
          </w:p>
        </w:tc>
        <w:tc>
          <w:tcPr>
            <w:tcW w:w="3969" w:type="dxa"/>
          </w:tcPr>
          <w:p w14:paraId="3C5BD8DB" w14:textId="77777777" w:rsidR="00DD35FA" w:rsidRDefault="006D4039">
            <w:r>
              <w:t>z</w:t>
            </w:r>
            <w:r>
              <w:rPr>
                <w:vertAlign w:val="superscript"/>
              </w:rPr>
              <w:t>-1</w:t>
            </w:r>
            <w:r>
              <w:t xml:space="preserve"> = (a − bi) / (a</w:t>
            </w:r>
            <w:r>
              <w:rPr>
                <w:vertAlign w:val="superscript"/>
              </w:rPr>
              <w:t>2</w:t>
            </w:r>
            <w:r>
              <w:t xml:space="preserve"> + b</w:t>
            </w:r>
            <w:r>
              <w:rPr>
                <w:vertAlign w:val="superscript"/>
              </w:rPr>
              <w:t>2</w:t>
            </w:r>
            <w:r>
              <w:t>),  z ≠ 0</w:t>
            </w:r>
          </w:p>
        </w:tc>
      </w:tr>
      <w:tr w:rsidR="00DD35FA" w14:paraId="40836819" w14:textId="77777777">
        <w:trPr>
          <w:jc w:val="center"/>
        </w:trPr>
        <w:tc>
          <w:tcPr>
            <w:tcW w:w="2041" w:type="dxa"/>
          </w:tcPr>
          <w:p w14:paraId="1E112190" w14:textId="77777777" w:rsidR="00DD35FA" w:rsidRDefault="006D4039">
            <w:r>
              <w:rPr>
                <w:b/>
              </w:rPr>
              <w:t>División</w:t>
            </w:r>
          </w:p>
        </w:tc>
        <w:tc>
          <w:tcPr>
            <w:tcW w:w="3061" w:type="dxa"/>
          </w:tcPr>
          <w:p w14:paraId="12415A4C" w14:textId="77777777" w:rsidR="00DD35FA" w:rsidRDefault="006D4039">
            <w:r>
              <w:t>z / w = (z · w̄) / |w|</w:t>
            </w:r>
            <w:r>
              <w:rPr>
                <w:vertAlign w:val="superscript"/>
              </w:rPr>
              <w:t>2</w:t>
            </w:r>
          </w:p>
        </w:tc>
        <w:tc>
          <w:tcPr>
            <w:tcW w:w="3969" w:type="dxa"/>
          </w:tcPr>
          <w:p w14:paraId="7031C5EF" w14:textId="77777777" w:rsidR="00DD35FA" w:rsidRDefault="006D4039">
            <w:r>
              <w:t xml:space="preserve">Se </w:t>
            </w:r>
            <w:r>
              <w:t>amplifica por el conjugado del denominador</w:t>
            </w:r>
          </w:p>
        </w:tc>
      </w:tr>
    </w:tbl>
    <w:p w14:paraId="0C3D4DBE" w14:textId="77777777" w:rsidR="00DD35FA" w:rsidRDefault="00DD35FA"/>
    <w:p w14:paraId="26DC3084" w14:textId="77777777" w:rsidR="00DD35FA" w:rsidRDefault="006D4039">
      <w:r>
        <w:rPr>
          <w:b/>
        </w:rPr>
        <w:t>Ejemplo Resuelto 1:</w:t>
      </w:r>
      <w:r>
        <w:t xml:space="preserve"> Determinar el valor de z = ((2 + 3i)(1 - i))/(3 - i) + i</w:t>
      </w:r>
      <w:r>
        <w:rPr>
          <w:vertAlign w:val="superscript"/>
        </w:rPr>
        <w:t>2027</w:t>
      </w:r>
      <w:r>
        <w:t xml:space="preserve"> en forma binomial.</w:t>
      </w:r>
    </w:p>
    <w:p w14:paraId="683DFE29" w14:textId="77777777" w:rsidR="00DD35FA" w:rsidRDefault="006D4039">
      <w:pPr>
        <w:pStyle w:val="Listaconnmeros"/>
      </w:pPr>
      <w:r>
        <w:rPr>
          <w:b/>
        </w:rPr>
        <w:t>Potencia de i:</w:t>
      </w:r>
      <w:r>
        <w:t xml:space="preserve"> Dividimos 2027 entre 4: 2027 = 4 · 506 + 3. Por tanto, </w:t>
      </w:r>
      <w:r>
        <w:rPr>
          <w:rFonts w:ascii="Cambria Math" w:hAnsi="Cambria Math"/>
          <w:color w:val="1F4E79"/>
          <w:sz w:val="21"/>
        </w:rPr>
        <w:t>i</w:t>
      </w:r>
      <w:r>
        <w:rPr>
          <w:rFonts w:ascii="Cambria Math" w:hAnsi="Cambria Math"/>
          <w:color w:val="1F4E79"/>
          <w:sz w:val="21"/>
          <w:vertAlign w:val="superscript"/>
        </w:rPr>
        <w:t>2027</w:t>
      </w:r>
      <w:r>
        <w:rPr>
          <w:rFonts w:ascii="Cambria Math" w:hAnsi="Cambria Math"/>
          <w:color w:val="1F4E79"/>
          <w:sz w:val="21"/>
        </w:rPr>
        <w:t xml:space="preserve"> = i</w:t>
      </w:r>
      <w:r>
        <w:rPr>
          <w:rFonts w:ascii="Cambria Math" w:hAnsi="Cambria Math"/>
          <w:color w:val="1F4E79"/>
          <w:sz w:val="21"/>
          <w:vertAlign w:val="superscript"/>
        </w:rPr>
        <w:t>3</w:t>
      </w:r>
      <w:r>
        <w:rPr>
          <w:rFonts w:ascii="Cambria Math" w:hAnsi="Cambria Math"/>
          <w:color w:val="1F4E79"/>
          <w:sz w:val="21"/>
        </w:rPr>
        <w:t xml:space="preserve"> = -i</w:t>
      </w:r>
      <w:r>
        <w:t>.</w:t>
      </w:r>
    </w:p>
    <w:p w14:paraId="2D4C4C4E" w14:textId="77777777" w:rsidR="00DD35FA" w:rsidRDefault="006D4039">
      <w:pPr>
        <w:pStyle w:val="Listaconnmeros"/>
      </w:pPr>
      <w:r>
        <w:rPr>
          <w:b/>
        </w:rPr>
        <w:t>Numerador del cociente:</w:t>
      </w:r>
      <w:r>
        <w:t xml:space="preserve"> </w:t>
      </w:r>
      <w:r>
        <w:t>(2 + 3i)(1 - i) = 2 - 2i + 3i - 3i</w:t>
      </w:r>
      <w:r>
        <w:rPr>
          <w:vertAlign w:val="superscript"/>
        </w:rPr>
        <w:t>2</w:t>
      </w:r>
      <w:r>
        <w:t xml:space="preserve"> = 2 + i - 3(-1) = 5 + i.</w:t>
      </w:r>
    </w:p>
    <w:p w14:paraId="631804E8" w14:textId="77777777" w:rsidR="00DD35FA" w:rsidRDefault="006D4039">
      <w:pPr>
        <w:pStyle w:val="Listaconnmeros"/>
      </w:pPr>
      <w:r>
        <w:rPr>
          <w:b/>
        </w:rPr>
        <w:t>División de complejos:</w:t>
      </w:r>
      <w:r>
        <w:t xml:space="preserve"> Amplificamos por el conjugado de 3 - i, que es 3 + i:</w:t>
      </w:r>
    </w:p>
    <w:p w14:paraId="2B811771" w14:textId="77777777" w:rsidR="00DD35FA" w:rsidRDefault="006D4039">
      <w:pPr>
        <w:ind w:left="432"/>
      </w:pPr>
      <w:r>
        <w:rPr>
          <w:rFonts w:ascii="Consolas" w:hAnsi="Consolas"/>
          <w:sz w:val="19"/>
        </w:rPr>
        <w:t xml:space="preserve">   (5 + i) / (3 - i) = [(5 + i)(3 + i)] / (3</w:t>
      </w:r>
      <w:r>
        <w:rPr>
          <w:rFonts w:ascii="Consolas" w:hAnsi="Consolas"/>
          <w:sz w:val="19"/>
          <w:vertAlign w:val="superscript"/>
        </w:rPr>
        <w:t>2</w:t>
      </w:r>
      <w:r>
        <w:rPr>
          <w:rFonts w:ascii="Consolas" w:hAnsi="Consolas"/>
          <w:sz w:val="19"/>
        </w:rPr>
        <w:t xml:space="preserve"> + (-1)</w:t>
      </w:r>
      <w:r>
        <w:rPr>
          <w:rFonts w:ascii="Consolas" w:hAnsi="Consolas"/>
          <w:sz w:val="19"/>
          <w:vertAlign w:val="superscript"/>
        </w:rPr>
        <w:t>2</w:t>
      </w:r>
      <w:r>
        <w:rPr>
          <w:rFonts w:ascii="Consolas" w:hAnsi="Consolas"/>
          <w:sz w:val="19"/>
        </w:rPr>
        <w:t>)</w:t>
      </w:r>
      <w:r>
        <w:rPr>
          <w:rFonts w:ascii="Consolas" w:hAnsi="Consolas"/>
          <w:sz w:val="19"/>
        </w:rPr>
        <w:br/>
        <w:t xml:space="preserve">                     = (15 + 5i + 3i + i</w:t>
      </w:r>
      <w:r>
        <w:rPr>
          <w:rFonts w:ascii="Consolas" w:hAnsi="Consolas"/>
          <w:sz w:val="19"/>
          <w:vertAlign w:val="superscript"/>
        </w:rPr>
        <w:t>2</w:t>
      </w:r>
      <w:r>
        <w:rPr>
          <w:rFonts w:ascii="Consolas" w:hAnsi="Consolas"/>
          <w:sz w:val="19"/>
        </w:rPr>
        <w:t>) / 10</w:t>
      </w:r>
      <w:r>
        <w:rPr>
          <w:rFonts w:ascii="Consolas" w:hAnsi="Consolas"/>
          <w:sz w:val="19"/>
        </w:rPr>
        <w:br/>
        <w:t xml:space="preserve">               </w:t>
      </w:r>
      <w:r>
        <w:rPr>
          <w:rFonts w:ascii="Consolas" w:hAnsi="Consolas"/>
          <w:sz w:val="19"/>
        </w:rPr>
        <w:t xml:space="preserve">      = (14 + 8i) / 10 = 7/5 + (4/5)i</w:t>
      </w:r>
    </w:p>
    <w:p w14:paraId="126D17C1" w14:textId="77777777" w:rsidR="00DD35FA" w:rsidRDefault="006D4039">
      <w:pPr>
        <w:pStyle w:val="Listaconnmeros"/>
      </w:pPr>
      <w:r>
        <w:rPr>
          <w:b/>
        </w:rPr>
        <w:t>Suma final:</w:t>
      </w:r>
      <w:r>
        <w:t xml:space="preserve"> </w:t>
      </w:r>
      <w:r>
        <w:rPr>
          <w:rFonts w:ascii="Cambria Math" w:hAnsi="Cambria Math"/>
          <w:color w:val="1F4E79"/>
          <w:sz w:val="21"/>
        </w:rPr>
        <w:t>z = (7/5 + 4/5 i) - i = 7/5 - (1/5)i</w:t>
      </w:r>
      <w:r>
        <w:t>.</w:t>
      </w:r>
    </w:p>
    <w:p w14:paraId="7E350873" w14:textId="77777777" w:rsidR="00DD35FA" w:rsidRDefault="006D4039">
      <w:pPr>
        <w:pStyle w:val="Ttulo2"/>
      </w:pPr>
      <w:r>
        <w:t>2. Teoría Avanzada de Ecuaciones Cuadráticas y Reducibles</w:t>
      </w:r>
    </w:p>
    <w:p w14:paraId="53920C9A" w14:textId="77777777" w:rsidR="00DD35FA" w:rsidRDefault="006D4039">
      <w:r>
        <w:t xml:space="preserve">Toda ecuación cuadrática con coeficientes reales tiene la forma </w:t>
      </w:r>
      <w:r>
        <w:rPr>
          <w:rFonts w:ascii="Cambria Math" w:hAnsi="Cambria Math"/>
          <w:color w:val="1F4E79"/>
          <w:sz w:val="21"/>
        </w:rPr>
        <w:t>ax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bx + c = 0</w:t>
      </w:r>
      <w:r>
        <w:t xml:space="preserve"> con a ≠ 0. Su fórmula general</w:t>
      </w:r>
      <w:r>
        <w:t xml:space="preserve"> es </w:t>
      </w:r>
      <w:r>
        <w:rPr>
          <w:rFonts w:ascii="Cambria Math" w:hAnsi="Cambria Math"/>
          <w:color w:val="1F4E79"/>
          <w:sz w:val="21"/>
        </w:rPr>
        <w:t>x = (-b ± √(Δ)) / (2a)</w:t>
      </w:r>
      <w:r>
        <w:t xml:space="preserve">, donde el </w:t>
      </w:r>
      <w:r>
        <w:rPr>
          <w:b/>
        </w:rPr>
        <w:t>discriminante</w:t>
      </w:r>
      <w:r>
        <w:t xml:space="preserve"> es </w:t>
      </w:r>
      <w:r>
        <w:rPr>
          <w:rFonts w:ascii="Cambria Math" w:hAnsi="Cambria Math"/>
          <w:color w:val="1F4E79"/>
          <w:sz w:val="21"/>
        </w:rPr>
        <w:t>Δ = b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- 4ac</w:t>
      </w:r>
      <w:r>
        <w:t>.</w:t>
      </w:r>
    </w:p>
    <w:p w14:paraId="24FA4E48" w14:textId="77777777" w:rsidR="00DD35FA" w:rsidRDefault="006D4039">
      <w:pPr>
        <w:pStyle w:val="Ttulo3"/>
      </w:pPr>
      <w:r>
        <w:t>2.1 Naturaleza de las Raíces y Relaciones de Cardano-Viète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D35FA" w14:paraId="07ACE4F0" w14:textId="77777777">
        <w:tc>
          <w:tcPr>
            <w:tcW w:w="2880" w:type="dxa"/>
            <w:shd w:val="clear" w:color="auto" w:fill="1F4E79"/>
          </w:tcPr>
          <w:p w14:paraId="3199EDEF" w14:textId="77777777" w:rsidR="00DD35FA" w:rsidRDefault="006D4039">
            <w:r>
              <w:rPr>
                <w:b/>
                <w:color w:val="FFFFFF"/>
              </w:rPr>
              <w:t>Condición del Discriminante</w:t>
            </w:r>
          </w:p>
        </w:tc>
        <w:tc>
          <w:tcPr>
            <w:tcW w:w="2880" w:type="dxa"/>
            <w:shd w:val="clear" w:color="auto" w:fill="1F4E79"/>
          </w:tcPr>
          <w:p w14:paraId="7949B220" w14:textId="77777777" w:rsidR="00DD35FA" w:rsidRDefault="006D4039">
            <w:r>
              <w:rPr>
                <w:b/>
                <w:color w:val="FFFFFF"/>
              </w:rPr>
              <w:t>Naturaleza de las Raíces (a, b, c ∈ ℝ)</w:t>
            </w:r>
          </w:p>
        </w:tc>
        <w:tc>
          <w:tcPr>
            <w:tcW w:w="2880" w:type="dxa"/>
            <w:shd w:val="clear" w:color="auto" w:fill="1F4E79"/>
          </w:tcPr>
          <w:p w14:paraId="1B4380B2" w14:textId="77777777" w:rsidR="00DD35FA" w:rsidRDefault="006D4039">
            <w:r>
              <w:rPr>
                <w:b/>
                <w:color w:val="FFFFFF"/>
              </w:rPr>
              <w:t>Interpretación Geométrica (y = ax</w:t>
            </w:r>
            <w:r>
              <w:rPr>
                <w:b/>
                <w:color w:val="FFFFFF"/>
                <w:vertAlign w:val="superscript"/>
              </w:rPr>
              <w:t>2</w:t>
            </w:r>
            <w:r>
              <w:rPr>
                <w:b/>
                <w:color w:val="FFFFFF"/>
              </w:rPr>
              <w:t xml:space="preserve"> + bx + c)</w:t>
            </w:r>
          </w:p>
        </w:tc>
      </w:tr>
      <w:tr w:rsidR="00DD35FA" w14:paraId="115B9FB5" w14:textId="77777777">
        <w:tc>
          <w:tcPr>
            <w:tcW w:w="2880" w:type="dxa"/>
          </w:tcPr>
          <w:p w14:paraId="0ED78E7A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t>Δ &gt; 0</w:t>
            </w:r>
          </w:p>
        </w:tc>
        <w:tc>
          <w:tcPr>
            <w:tcW w:w="2880" w:type="dxa"/>
          </w:tcPr>
          <w:p w14:paraId="7E819623" w14:textId="77777777" w:rsidR="00DD35FA" w:rsidRDefault="006D4039">
            <w:r>
              <w:t xml:space="preserve">Dos </w:t>
            </w:r>
            <w:r>
              <w:t>raíces reales y distintas (x</w:t>
            </w:r>
            <w:r>
              <w:rPr>
                <w:vertAlign w:val="subscript"/>
              </w:rPr>
              <w:t>1</w:t>
            </w:r>
            <w:r>
              <w:t xml:space="preserve"> ≠ x</w:t>
            </w:r>
            <w:r>
              <w:rPr>
                <w:vertAlign w:val="subscript"/>
              </w:rPr>
              <w:t>2</w:t>
            </w:r>
            <w:r>
              <w:t>)</w:t>
            </w:r>
          </w:p>
        </w:tc>
        <w:tc>
          <w:tcPr>
            <w:tcW w:w="2880" w:type="dxa"/>
          </w:tcPr>
          <w:p w14:paraId="4C69C948" w14:textId="77777777" w:rsidR="00DD35FA" w:rsidRDefault="006D4039">
            <w:r>
              <w:t>La parábola corta al eje X en 2 puntos</w:t>
            </w:r>
          </w:p>
        </w:tc>
      </w:tr>
      <w:tr w:rsidR="00DD35FA" w14:paraId="7E9FA520" w14:textId="77777777">
        <w:tc>
          <w:tcPr>
            <w:tcW w:w="2880" w:type="dxa"/>
          </w:tcPr>
          <w:p w14:paraId="030AA059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t>Δ = 0</w:t>
            </w:r>
          </w:p>
        </w:tc>
        <w:tc>
          <w:tcPr>
            <w:tcW w:w="2880" w:type="dxa"/>
          </w:tcPr>
          <w:p w14:paraId="49B635A5" w14:textId="77777777" w:rsidR="00DD35FA" w:rsidRDefault="006D4039">
            <w:r>
              <w:t>Dos raíces reales e iguales (x</w:t>
            </w:r>
            <w:r>
              <w:rPr>
                <w:vertAlign w:val="subscript"/>
              </w:rPr>
              <w:t>1</w:t>
            </w:r>
            <w:r>
              <w:t xml:space="preserve"> = x</w:t>
            </w:r>
            <w:r>
              <w:rPr>
                <w:vertAlign w:val="subscript"/>
              </w:rPr>
              <w:t>2</w:t>
            </w:r>
            <w:r>
              <w:t xml:space="preserve"> = -b/(2a))</w:t>
            </w:r>
          </w:p>
        </w:tc>
        <w:tc>
          <w:tcPr>
            <w:tcW w:w="2880" w:type="dxa"/>
          </w:tcPr>
          <w:p w14:paraId="6E34E770" w14:textId="77777777" w:rsidR="00DD35FA" w:rsidRDefault="006D4039">
            <w:r>
              <w:t>La parábola es tangente al eje X (1 punto)</w:t>
            </w:r>
          </w:p>
        </w:tc>
      </w:tr>
      <w:tr w:rsidR="00DD35FA" w14:paraId="6BB03697" w14:textId="77777777">
        <w:tc>
          <w:tcPr>
            <w:tcW w:w="2880" w:type="dxa"/>
          </w:tcPr>
          <w:p w14:paraId="4D8EBD20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lastRenderedPageBreak/>
              <w:t>Δ &lt; 0</w:t>
            </w:r>
          </w:p>
        </w:tc>
        <w:tc>
          <w:tcPr>
            <w:tcW w:w="2880" w:type="dxa"/>
          </w:tcPr>
          <w:p w14:paraId="77FA623E" w14:textId="77777777" w:rsidR="00DD35FA" w:rsidRDefault="006D4039">
            <w:r>
              <w:t>Dos raíces complejas conjugadas (p ± qi)</w:t>
            </w:r>
          </w:p>
        </w:tc>
        <w:tc>
          <w:tcPr>
            <w:tcW w:w="2880" w:type="dxa"/>
          </w:tcPr>
          <w:p w14:paraId="5B97DAC2" w14:textId="77777777" w:rsidR="00DD35FA" w:rsidRDefault="006D4039">
            <w:r>
              <w:t>La parábola no intersecta al eje X</w:t>
            </w:r>
          </w:p>
        </w:tc>
      </w:tr>
    </w:tbl>
    <w:p w14:paraId="622B3132" w14:textId="77777777" w:rsidR="00DD35FA" w:rsidRDefault="00DD35FA"/>
    <w:p w14:paraId="2E0B2C33" w14:textId="77777777" w:rsidR="00DD35FA" w:rsidRDefault="006D4039">
      <w:r>
        <w:t>Si x</w:t>
      </w:r>
      <w:r>
        <w:rPr>
          <w:vertAlign w:val="subscript"/>
        </w:rPr>
        <w:t>1</w:t>
      </w:r>
      <w:r>
        <w:t xml:space="preserve"> y x</w:t>
      </w:r>
      <w:r>
        <w:rPr>
          <w:vertAlign w:val="subscript"/>
        </w:rPr>
        <w:t>2</w:t>
      </w:r>
      <w:r>
        <w:t xml:space="preserve"> son las raíces de ax</w:t>
      </w:r>
      <w:r>
        <w:rPr>
          <w:vertAlign w:val="superscript"/>
        </w:rPr>
        <w:t>2</w:t>
      </w:r>
      <w:r>
        <w:t xml:space="preserve"> + bx + c = 0, las </w:t>
      </w:r>
      <w:r>
        <w:rPr>
          <w:b/>
        </w:rPr>
        <w:t>Relaciones de Cardano-Viète</w:t>
      </w:r>
      <w:r>
        <w:t xml:space="preserve"> establecen que sin necesidad de calcular las raíces individualmente se cumple:</w:t>
      </w:r>
    </w:p>
    <w:p w14:paraId="7DAB5C9E" w14:textId="77777777" w:rsidR="00DD35FA" w:rsidRDefault="006D4039">
      <w:pPr>
        <w:pStyle w:val="Listaconvietas"/>
      </w:pPr>
      <w:r>
        <w:rPr>
          <w:b/>
        </w:rPr>
        <w:t>Suma de raíces:</w:t>
      </w:r>
      <w:r>
        <w:t xml:space="preserve"> </w:t>
      </w:r>
      <w:r>
        <w:rPr>
          <w:rFonts w:ascii="Cambria Math" w:hAnsi="Cambria Math"/>
          <w:color w:val="1F4E79"/>
          <w:sz w:val="21"/>
        </w:rPr>
        <w:t>S = 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+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 xml:space="preserve"> = -b / a</w:t>
      </w:r>
    </w:p>
    <w:p w14:paraId="320D0D2A" w14:textId="77777777" w:rsidR="00DD35FA" w:rsidRDefault="006D4039">
      <w:pPr>
        <w:pStyle w:val="Listaconvietas"/>
      </w:pPr>
      <w:r>
        <w:rPr>
          <w:b/>
        </w:rPr>
        <w:t>Producto de raíces:</w:t>
      </w:r>
      <w:r>
        <w:t xml:space="preserve"> </w:t>
      </w:r>
      <w:r>
        <w:rPr>
          <w:rFonts w:ascii="Cambria Math" w:hAnsi="Cambria Math"/>
          <w:color w:val="1F4E79"/>
          <w:sz w:val="21"/>
        </w:rPr>
        <w:t>P = 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·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 xml:space="preserve"> = c / a</w:t>
      </w:r>
    </w:p>
    <w:p w14:paraId="39BED029" w14:textId="77777777" w:rsidR="00DD35FA" w:rsidRDefault="006D4039">
      <w:pPr>
        <w:pStyle w:val="Listaconvietas"/>
      </w:pPr>
      <w:r>
        <w:rPr>
          <w:b/>
        </w:rPr>
        <w:t>Reconstrucción de l</w:t>
      </w:r>
      <w:r>
        <w:rPr>
          <w:b/>
        </w:rPr>
        <w:t>a ecuación Mónica:</w:t>
      </w:r>
      <w:r>
        <w:t xml:space="preserve"> </w:t>
      </w:r>
      <w:r>
        <w:rPr>
          <w:rFonts w:ascii="Cambria Math" w:hAnsi="Cambria Math"/>
          <w:color w:val="1F4E79"/>
          <w:sz w:val="21"/>
        </w:rPr>
        <w:t>x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Sx + P = 0</w:t>
      </w:r>
    </w:p>
    <w:p w14:paraId="68448ECE" w14:textId="77777777" w:rsidR="00DD35FA" w:rsidRDefault="006D4039">
      <w:pPr>
        <w:pStyle w:val="Listaconvietas"/>
      </w:pPr>
      <w:r>
        <w:rPr>
          <w:b/>
        </w:rPr>
        <w:t>Identidades simétricas frecuentes:</w:t>
      </w:r>
    </w:p>
    <w:p w14:paraId="292773D7" w14:textId="77777777" w:rsidR="00DD35FA" w:rsidRDefault="006D4039">
      <w:pPr>
        <w:pStyle w:val="Listaconvietas"/>
      </w:pPr>
      <w:r>
        <w:rPr>
          <w:rFonts w:ascii="Cambria Math" w:hAnsi="Cambria Math"/>
          <w:color w:val="1F4E79"/>
          <w:sz w:val="21"/>
        </w:rPr>
        <w:t>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= (x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+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)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- 2(x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·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) = S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- 2P</w:t>
      </w:r>
    </w:p>
    <w:p w14:paraId="6993D45F" w14:textId="77777777" w:rsidR="00DD35FA" w:rsidRDefault="006D4039">
      <w:pPr>
        <w:pStyle w:val="Listaconvietas"/>
      </w:pPr>
      <w:r>
        <w:rPr>
          <w:rFonts w:ascii="Cambria Math" w:hAnsi="Cambria Math"/>
          <w:color w:val="1F4E79"/>
          <w:sz w:val="21"/>
        </w:rPr>
        <w:t>1/x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+ 1/x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 xml:space="preserve"> = (x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+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) / (x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·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) = S / P = -b / c</w:t>
      </w:r>
    </w:p>
    <w:p w14:paraId="67473579" w14:textId="77777777" w:rsidR="00DD35FA" w:rsidRDefault="006D4039">
      <w:pPr>
        <w:pStyle w:val="Listaconvietas"/>
      </w:pPr>
      <w:r>
        <w:rPr>
          <w:rFonts w:ascii="Cambria Math" w:hAnsi="Cambria Math"/>
          <w:color w:val="1F4E79"/>
          <w:sz w:val="21"/>
        </w:rPr>
        <w:t>|x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-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| = √((x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+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)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- 4x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) = √(Δ) / |a|</w:t>
      </w:r>
    </w:p>
    <w:p w14:paraId="31DB518D" w14:textId="77777777" w:rsidR="00DD35FA" w:rsidRDefault="006D4039">
      <w:r>
        <w:rPr>
          <w:b/>
        </w:rPr>
        <w:t>Ejemplo Resuelto 2:</w:t>
      </w:r>
      <w:r>
        <w:t xml:space="preserve"> Si x</w:t>
      </w:r>
      <w:r>
        <w:rPr>
          <w:vertAlign w:val="subscript"/>
        </w:rPr>
        <w:t>1</w:t>
      </w:r>
      <w:r>
        <w:t>, x</w:t>
      </w:r>
      <w:r>
        <w:rPr>
          <w:vertAlign w:val="subscript"/>
        </w:rPr>
        <w:t>2</w:t>
      </w:r>
      <w:r>
        <w:t xml:space="preserve"> son las raíces de 2x</w:t>
      </w:r>
      <w:r>
        <w:rPr>
          <w:vertAlign w:val="superscript"/>
        </w:rPr>
        <w:t>2</w:t>
      </w:r>
      <w:r>
        <w:t xml:space="preserve"> - 6x + k = 0, hallar k ∈ ℝ sabiendo que x</w:t>
      </w:r>
      <w:r>
        <w:rPr>
          <w:vertAlign w:val="subscript"/>
        </w:rPr>
        <w:t>1</w:t>
      </w:r>
      <w:r>
        <w:rPr>
          <w:vertAlign w:val="superscript"/>
        </w:rPr>
        <w:t>2</w:t>
      </w:r>
      <w:r>
        <w:t xml:space="preserve"> + x</w:t>
      </w:r>
      <w:r>
        <w:rPr>
          <w:vertAlign w:val="subscript"/>
        </w:rPr>
        <w:t>2</w:t>
      </w:r>
      <w:r>
        <w:rPr>
          <w:vertAlign w:val="superscript"/>
        </w:rPr>
        <w:t>2</w:t>
      </w:r>
      <w:r>
        <w:t xml:space="preserve"> = 5.</w:t>
      </w:r>
    </w:p>
    <w:p w14:paraId="45D46BF5" w14:textId="77777777" w:rsidR="00DD35FA" w:rsidRDefault="006D4039">
      <w:pPr>
        <w:pStyle w:val="Listaconnmeros"/>
      </w:pPr>
      <w:r>
        <w:t>Por Cardano-Viète, identificamos a = 2, b = -6, c = k:</w:t>
      </w:r>
    </w:p>
    <w:p w14:paraId="013E78C3" w14:textId="77777777" w:rsidR="00DD35FA" w:rsidRDefault="006D4039">
      <w:pPr>
        <w:pStyle w:val="Listaconvietas"/>
      </w:pPr>
      <w:r>
        <w:rPr>
          <w:rFonts w:ascii="Cambria Math" w:hAnsi="Cambria Math"/>
          <w:color w:val="1F4E79"/>
          <w:sz w:val="21"/>
        </w:rPr>
        <w:t>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+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 xml:space="preserve"> = -(-6)/2 = 3</w:t>
      </w:r>
    </w:p>
    <w:p w14:paraId="54AB93C0" w14:textId="77777777" w:rsidR="00DD35FA" w:rsidRDefault="006D4039">
      <w:pPr>
        <w:pStyle w:val="Listaconvietas"/>
      </w:pPr>
      <w:r>
        <w:rPr>
          <w:rFonts w:ascii="Cambria Math" w:hAnsi="Cambria Math"/>
          <w:color w:val="1F4E79"/>
          <w:sz w:val="21"/>
        </w:rPr>
        <w:t>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·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 xml:space="preserve"> = k/2</w:t>
      </w:r>
    </w:p>
    <w:p w14:paraId="55500E75" w14:textId="77777777" w:rsidR="00DD35FA" w:rsidRDefault="006D4039">
      <w:pPr>
        <w:pStyle w:val="Listaconnmeros"/>
      </w:pPr>
      <w:r>
        <w:t xml:space="preserve">Usamos la identidad </w:t>
      </w:r>
      <w:r>
        <w:rPr>
          <w:rFonts w:ascii="Cambria Math" w:hAnsi="Cambria Math"/>
          <w:color w:val="1F4E79"/>
          <w:sz w:val="21"/>
        </w:rPr>
        <w:t>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= (x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+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)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- 2x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t>:</w:t>
      </w:r>
    </w:p>
    <w:p w14:paraId="7B477E69" w14:textId="77777777" w:rsidR="00DD35FA" w:rsidRDefault="006D4039">
      <w:pPr>
        <w:ind w:left="432"/>
      </w:pPr>
      <w:r>
        <w:rPr>
          <w:rFonts w:ascii="Consolas" w:hAnsi="Consolas"/>
          <w:sz w:val="19"/>
        </w:rPr>
        <w:t xml:space="preserve">   5 = (3)</w:t>
      </w:r>
      <w:r>
        <w:rPr>
          <w:rFonts w:ascii="Consolas" w:hAnsi="Consolas"/>
          <w:sz w:val="19"/>
          <w:vertAlign w:val="superscript"/>
        </w:rPr>
        <w:t>2</w:t>
      </w:r>
      <w:r>
        <w:rPr>
          <w:rFonts w:ascii="Consolas" w:hAnsi="Consolas"/>
          <w:sz w:val="19"/>
        </w:rPr>
        <w:t xml:space="preserve"> - 2(k / 2)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5 = 9 - k  </w:t>
      </w:r>
      <w:r>
        <w:rPr>
          <w:rFonts w:ascii="Consolas" w:hAnsi="Consolas"/>
          <w:sz w:val="19"/>
        </w:rPr>
        <w:t>⟹</w:t>
      </w:r>
      <w:r>
        <w:rPr>
          <w:rFonts w:ascii="Consolas" w:hAnsi="Consolas"/>
          <w:sz w:val="19"/>
        </w:rPr>
        <w:t xml:space="preserve">  k = 4</w:t>
      </w:r>
    </w:p>
    <w:p w14:paraId="00C96F2B" w14:textId="77777777" w:rsidR="00DD35FA" w:rsidRDefault="006D4039">
      <w:pPr>
        <w:pStyle w:val="Ttulo3"/>
      </w:pPr>
      <w:r>
        <w:t>2.2 Ecuaciones Bicuadráticas e Irracionales</w:t>
      </w:r>
    </w:p>
    <w:p w14:paraId="4ABA8330" w14:textId="77777777" w:rsidR="00DD35FA" w:rsidRDefault="006D4039">
      <w:pPr>
        <w:pStyle w:val="Listaconvietas"/>
      </w:pPr>
      <w:r>
        <w:rPr>
          <w:b/>
        </w:rPr>
        <w:t>Ecuación Bicuadrática (`ax</w:t>
      </w:r>
      <w:r>
        <w:rPr>
          <w:b/>
          <w:vertAlign w:val="superscript"/>
        </w:rPr>
        <w:t>4</w:t>
      </w:r>
      <w:r>
        <w:rPr>
          <w:b/>
        </w:rPr>
        <w:t xml:space="preserve"> + bx</w:t>
      </w:r>
      <w:r>
        <w:rPr>
          <w:b/>
          <w:vertAlign w:val="superscript"/>
        </w:rPr>
        <w:t>2</w:t>
      </w:r>
      <w:r>
        <w:rPr>
          <w:b/>
        </w:rPr>
        <w:t xml:space="preserve"> + c = 0`):</w:t>
      </w:r>
      <w:r>
        <w:t xml:space="preserve"> Se resuelve mediante la sustitución auxiliar u = x</w:t>
      </w:r>
      <w:r>
        <w:rPr>
          <w:vertAlign w:val="superscript"/>
        </w:rPr>
        <w:t>2</w:t>
      </w:r>
      <w:r>
        <w:t xml:space="preserve"> (con u ≥ 0 si se buscan soluciones reales). Luego se deshace el cambio resolviendo x = ±√(u)</w:t>
      </w:r>
      <w:r>
        <w:t>.</w:t>
      </w:r>
    </w:p>
    <w:p w14:paraId="7047959D" w14:textId="77777777" w:rsidR="00DD35FA" w:rsidRDefault="006D4039">
      <w:pPr>
        <w:pStyle w:val="Listaconvietas"/>
      </w:pPr>
      <w:r>
        <w:rPr>
          <w:b/>
        </w:rPr>
        <w:t>Ecuación Irracional:</w:t>
      </w:r>
      <w:r>
        <w:t xml:space="preserve"> Contiene la incógnita bajo raíces de índice par. Al elevar al cuadrado ambos miembros pueden aparecer </w:t>
      </w:r>
      <w:r>
        <w:rPr>
          <w:b/>
        </w:rPr>
        <w:t>soluciones extrañas</w:t>
      </w:r>
      <w:r>
        <w:t xml:space="preserve">, por lo que es </w:t>
      </w:r>
      <w:r>
        <w:rPr>
          <w:b/>
        </w:rPr>
        <w:t>obligatorio comprobar</w:t>
      </w:r>
      <w:r>
        <w:t xml:space="preserve"> cada solución en la ecuación original o imponer las condiciones de existen</w:t>
      </w:r>
      <w:r>
        <w:t>cia previas (cantidad subradical ≥ 0 y miembro derecho ≥ 0).</w:t>
      </w:r>
    </w:p>
    <w:p w14:paraId="054390CA" w14:textId="77777777" w:rsidR="00DD35FA" w:rsidRDefault="006D4039">
      <w:pPr>
        <w:pStyle w:val="Ttulo2"/>
      </w:pPr>
      <w:r>
        <w:t>3. Sistemas de Ecuaciones Lineales con Parámetros y Sistemas No Lineales</w:t>
      </w:r>
    </w:p>
    <w:p w14:paraId="0C164677" w14:textId="77777777" w:rsidR="00DD35FA" w:rsidRDefault="006D4039">
      <w:pPr>
        <w:pStyle w:val="Ttulo3"/>
      </w:pPr>
      <w:r>
        <w:t>3.1 Análisis Paramétrico de Sistemas Lineales 2 × 2</w:t>
      </w:r>
    </w:p>
    <w:p w14:paraId="4D99F5BB" w14:textId="77777777" w:rsidR="00DD35FA" w:rsidRDefault="006D4039">
      <w:r>
        <w:t>Dado el sistema lineal:</w:t>
      </w:r>
    </w:p>
    <w:p w14:paraId="2674F11C" w14:textId="77777777" w:rsidR="00DD35FA" w:rsidRDefault="006D4039">
      <w:pPr>
        <w:ind w:left="432"/>
      </w:pPr>
      <w:r>
        <w:rPr>
          <w:rFonts w:ascii="Consolas" w:hAnsi="Consolas"/>
          <w:sz w:val="19"/>
        </w:rPr>
        <w:t>a</w:t>
      </w:r>
      <w:r>
        <w:rPr>
          <w:rFonts w:ascii="Consolas" w:hAnsi="Consolas"/>
          <w:sz w:val="19"/>
          <w:vertAlign w:val="subscript"/>
        </w:rPr>
        <w:t>1</w:t>
      </w:r>
      <w:r>
        <w:rPr>
          <w:rFonts w:ascii="Consolas" w:hAnsi="Consolas"/>
          <w:sz w:val="19"/>
        </w:rPr>
        <w:t xml:space="preserve"> x + b</w:t>
      </w:r>
      <w:r>
        <w:rPr>
          <w:rFonts w:ascii="Consolas" w:hAnsi="Consolas"/>
          <w:sz w:val="19"/>
          <w:vertAlign w:val="subscript"/>
        </w:rPr>
        <w:t>1</w:t>
      </w:r>
      <w:r>
        <w:rPr>
          <w:rFonts w:ascii="Consolas" w:hAnsi="Consolas"/>
          <w:sz w:val="19"/>
        </w:rPr>
        <w:t xml:space="preserve"> y = c</w:t>
      </w:r>
      <w:r>
        <w:rPr>
          <w:rFonts w:ascii="Consolas" w:hAnsi="Consolas"/>
          <w:sz w:val="19"/>
          <w:vertAlign w:val="subscript"/>
        </w:rPr>
        <w:t>1</w:t>
      </w:r>
      <w:r>
        <w:rPr>
          <w:rFonts w:ascii="Consolas" w:hAnsi="Consolas"/>
          <w:sz w:val="19"/>
        </w:rPr>
        <w:br/>
        <w:t>a</w:t>
      </w:r>
      <w:r>
        <w:rPr>
          <w:rFonts w:ascii="Consolas" w:hAnsi="Consolas"/>
          <w:sz w:val="19"/>
          <w:vertAlign w:val="subscript"/>
        </w:rPr>
        <w:t>2</w:t>
      </w:r>
      <w:r>
        <w:rPr>
          <w:rFonts w:ascii="Consolas" w:hAnsi="Consolas"/>
          <w:sz w:val="19"/>
        </w:rPr>
        <w:t xml:space="preserve"> x + b</w:t>
      </w:r>
      <w:r>
        <w:rPr>
          <w:rFonts w:ascii="Consolas" w:hAnsi="Consolas"/>
          <w:sz w:val="19"/>
          <w:vertAlign w:val="subscript"/>
        </w:rPr>
        <w:t>2</w:t>
      </w:r>
      <w:r>
        <w:rPr>
          <w:rFonts w:ascii="Consolas" w:hAnsi="Consolas"/>
          <w:sz w:val="19"/>
        </w:rPr>
        <w:t xml:space="preserve"> y = c</w:t>
      </w:r>
      <w:r>
        <w:rPr>
          <w:rFonts w:ascii="Consolas" w:hAnsi="Consolas"/>
          <w:sz w:val="19"/>
          <w:vertAlign w:val="subscript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35FA" w14:paraId="6E90D7CD" w14:textId="77777777">
        <w:tc>
          <w:tcPr>
            <w:tcW w:w="2160" w:type="dxa"/>
            <w:shd w:val="clear" w:color="auto" w:fill="1F4E79"/>
          </w:tcPr>
          <w:p w14:paraId="6F528168" w14:textId="77777777" w:rsidR="00DD35FA" w:rsidRDefault="006D4039">
            <w:r>
              <w:rPr>
                <w:b/>
                <w:color w:val="FFFFFF"/>
              </w:rPr>
              <w:t>Clasificació</w:t>
            </w:r>
            <w:r>
              <w:rPr>
                <w:b/>
                <w:color w:val="FFFFFF"/>
              </w:rPr>
              <w:t>n del Sistema</w:t>
            </w:r>
          </w:p>
        </w:tc>
        <w:tc>
          <w:tcPr>
            <w:tcW w:w="2160" w:type="dxa"/>
            <w:shd w:val="clear" w:color="auto" w:fill="1F4E79"/>
          </w:tcPr>
          <w:p w14:paraId="4B3B6280" w14:textId="77777777" w:rsidR="00DD35FA" w:rsidRDefault="006D4039">
            <w:r>
              <w:rPr>
                <w:b/>
                <w:color w:val="FFFFFF"/>
              </w:rPr>
              <w:t>Condición de Proporcionalidad</w:t>
            </w:r>
          </w:p>
        </w:tc>
        <w:tc>
          <w:tcPr>
            <w:tcW w:w="2160" w:type="dxa"/>
            <w:shd w:val="clear" w:color="auto" w:fill="1F4E79"/>
          </w:tcPr>
          <w:p w14:paraId="403E9BBF" w14:textId="77777777" w:rsidR="00DD35FA" w:rsidRDefault="006D4039">
            <w:r>
              <w:rPr>
                <w:b/>
                <w:color w:val="FFFFFF"/>
              </w:rPr>
              <w:t>Número de Soluciones</w:t>
            </w:r>
          </w:p>
        </w:tc>
        <w:tc>
          <w:tcPr>
            <w:tcW w:w="2160" w:type="dxa"/>
            <w:shd w:val="clear" w:color="auto" w:fill="1F4E79"/>
          </w:tcPr>
          <w:p w14:paraId="3CE9C0A9" w14:textId="77777777" w:rsidR="00DD35FA" w:rsidRDefault="006D4039">
            <w:r>
              <w:rPr>
                <w:b/>
                <w:color w:val="FFFFFF"/>
              </w:rPr>
              <w:t>Interpretación Geométrica</w:t>
            </w:r>
          </w:p>
        </w:tc>
      </w:tr>
      <w:tr w:rsidR="00DD35FA" w14:paraId="4048E64F" w14:textId="77777777">
        <w:tc>
          <w:tcPr>
            <w:tcW w:w="2160" w:type="dxa"/>
          </w:tcPr>
          <w:p w14:paraId="45B3CD75" w14:textId="77777777" w:rsidR="00DD35FA" w:rsidRDefault="006D4039">
            <w:r>
              <w:rPr>
                <w:b/>
              </w:rPr>
              <w:t xml:space="preserve">Compatible </w:t>
            </w:r>
            <w:r>
              <w:rPr>
                <w:b/>
              </w:rPr>
              <w:lastRenderedPageBreak/>
              <w:t>Determinado (SCD)</w:t>
            </w:r>
          </w:p>
        </w:tc>
        <w:tc>
          <w:tcPr>
            <w:tcW w:w="2160" w:type="dxa"/>
          </w:tcPr>
          <w:p w14:paraId="1DDDD042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lastRenderedPageBreak/>
              <w:t>a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1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/ a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2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≠ b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1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/ b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2</w:t>
            </w:r>
          </w:p>
        </w:tc>
        <w:tc>
          <w:tcPr>
            <w:tcW w:w="2160" w:type="dxa"/>
          </w:tcPr>
          <w:p w14:paraId="618B23C7" w14:textId="77777777" w:rsidR="00DD35FA" w:rsidRDefault="006D4039">
            <w:r>
              <w:t>Única solución (x</w:t>
            </w:r>
            <w:r>
              <w:rPr>
                <w:vertAlign w:val="subscript"/>
              </w:rPr>
              <w:t>0</w:t>
            </w:r>
            <w:r>
              <w:t>, y</w:t>
            </w:r>
            <w:r>
              <w:rPr>
                <w:vertAlign w:val="subscript"/>
              </w:rPr>
              <w:t>0</w:t>
            </w:r>
            <w:r>
              <w:t>)</w:t>
            </w:r>
          </w:p>
        </w:tc>
        <w:tc>
          <w:tcPr>
            <w:tcW w:w="2160" w:type="dxa"/>
          </w:tcPr>
          <w:p w14:paraId="31E88527" w14:textId="77777777" w:rsidR="00DD35FA" w:rsidRDefault="006D4039">
            <w:r>
              <w:t xml:space="preserve">Rectas secantes (se </w:t>
            </w:r>
            <w:r>
              <w:lastRenderedPageBreak/>
              <w:t>cortan en un punto)</w:t>
            </w:r>
          </w:p>
        </w:tc>
      </w:tr>
      <w:tr w:rsidR="00DD35FA" w14:paraId="3B871CB1" w14:textId="77777777">
        <w:tc>
          <w:tcPr>
            <w:tcW w:w="2160" w:type="dxa"/>
          </w:tcPr>
          <w:p w14:paraId="47B846EE" w14:textId="77777777" w:rsidR="00DD35FA" w:rsidRDefault="006D4039">
            <w:r>
              <w:rPr>
                <w:b/>
              </w:rPr>
              <w:lastRenderedPageBreak/>
              <w:t>Compatible Indeterminado (SCI)</w:t>
            </w:r>
          </w:p>
        </w:tc>
        <w:tc>
          <w:tcPr>
            <w:tcW w:w="2160" w:type="dxa"/>
          </w:tcPr>
          <w:p w14:paraId="0385F753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t>a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1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/ a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2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= b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1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/ b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2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= c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1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/ c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2</w:t>
            </w:r>
          </w:p>
        </w:tc>
        <w:tc>
          <w:tcPr>
            <w:tcW w:w="2160" w:type="dxa"/>
          </w:tcPr>
          <w:p w14:paraId="456DDCFB" w14:textId="77777777" w:rsidR="00DD35FA" w:rsidRDefault="006D4039">
            <w:r>
              <w:t>Infinitas soluciones</w:t>
            </w:r>
          </w:p>
        </w:tc>
        <w:tc>
          <w:tcPr>
            <w:tcW w:w="2160" w:type="dxa"/>
          </w:tcPr>
          <w:p w14:paraId="22C35B02" w14:textId="77777777" w:rsidR="00DD35FA" w:rsidRDefault="006D4039">
            <w:r>
              <w:t>Rectas coincidentes</w:t>
            </w:r>
          </w:p>
        </w:tc>
      </w:tr>
      <w:tr w:rsidR="00DD35FA" w14:paraId="19CE434F" w14:textId="77777777">
        <w:tc>
          <w:tcPr>
            <w:tcW w:w="2160" w:type="dxa"/>
          </w:tcPr>
          <w:p w14:paraId="49647849" w14:textId="77777777" w:rsidR="00DD35FA" w:rsidRDefault="006D4039">
            <w:r>
              <w:rPr>
                <w:b/>
              </w:rPr>
              <w:t>Incompatible (SI)</w:t>
            </w:r>
          </w:p>
        </w:tc>
        <w:tc>
          <w:tcPr>
            <w:tcW w:w="2160" w:type="dxa"/>
          </w:tcPr>
          <w:p w14:paraId="2E675506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t>a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1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/ a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2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= b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1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/ b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2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≠ c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1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/ c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2</w:t>
            </w:r>
          </w:p>
        </w:tc>
        <w:tc>
          <w:tcPr>
            <w:tcW w:w="2160" w:type="dxa"/>
          </w:tcPr>
          <w:p w14:paraId="4D358C1D" w14:textId="77777777" w:rsidR="00DD35FA" w:rsidRDefault="006D4039">
            <w:r>
              <w:t>Sin solución (∅)</w:t>
            </w:r>
          </w:p>
        </w:tc>
        <w:tc>
          <w:tcPr>
            <w:tcW w:w="2160" w:type="dxa"/>
          </w:tcPr>
          <w:p w14:paraId="1A4D1293" w14:textId="77777777" w:rsidR="00DD35FA" w:rsidRDefault="006D4039">
            <w:r>
              <w:t>Rectas paralelas no coincidentes</w:t>
            </w:r>
          </w:p>
        </w:tc>
      </w:tr>
    </w:tbl>
    <w:p w14:paraId="18F8E021" w14:textId="77777777" w:rsidR="00DD35FA" w:rsidRDefault="00DD35FA"/>
    <w:p w14:paraId="1EBB0ED5" w14:textId="77777777" w:rsidR="00DD35FA" w:rsidRDefault="006D4039">
      <w:pPr>
        <w:pStyle w:val="Ttulo3"/>
      </w:pPr>
      <w:r>
        <w:t>3.2 Sistemas No Lineales (Recta - Parábola)</w:t>
      </w:r>
    </w:p>
    <w:p w14:paraId="0934C7BE" w14:textId="77777777" w:rsidR="00DD35FA" w:rsidRDefault="006D4039">
      <w:r>
        <w:t>Para analizar la intersección entre una parábola y = ax</w:t>
      </w:r>
      <w:r>
        <w:rPr>
          <w:vertAlign w:val="superscript"/>
        </w:rPr>
        <w:t>2</w:t>
      </w:r>
      <w:r>
        <w:t xml:space="preserve"> + bx + c y una recta y = mx + n, igualamos las ordenadas obteniendo la </w:t>
      </w:r>
      <w:r>
        <w:rPr>
          <w:b/>
        </w:rPr>
        <w:t>ecuación cuadrática de intersección</w:t>
      </w:r>
      <w:r>
        <w:t>:</w:t>
      </w:r>
    </w:p>
    <w:p w14:paraId="48DF66A4" w14:textId="77777777" w:rsidR="00DD35FA" w:rsidRDefault="006D4039">
      <w:pPr>
        <w:ind w:left="432"/>
      </w:pPr>
      <w:r>
        <w:rPr>
          <w:rFonts w:ascii="Consolas" w:hAnsi="Consolas"/>
          <w:sz w:val="19"/>
        </w:rPr>
        <w:t>ax</w:t>
      </w:r>
      <w:r>
        <w:rPr>
          <w:rFonts w:ascii="Consolas" w:hAnsi="Consolas"/>
          <w:sz w:val="19"/>
          <w:vertAlign w:val="superscript"/>
        </w:rPr>
        <w:t>2</w:t>
      </w:r>
      <w:r>
        <w:rPr>
          <w:rFonts w:ascii="Consolas" w:hAnsi="Consolas"/>
          <w:sz w:val="19"/>
        </w:rPr>
        <w:t xml:space="preserve"> + (b - m)x + (c - n) = 0</w:t>
      </w:r>
    </w:p>
    <w:p w14:paraId="3D717845" w14:textId="77777777" w:rsidR="00DD35FA" w:rsidRDefault="006D4039">
      <w:pPr>
        <w:pStyle w:val="Listaconvietas"/>
      </w:pPr>
      <w:r>
        <w:t xml:space="preserve">Si </w:t>
      </w:r>
      <w:r>
        <w:rPr>
          <w:rFonts w:ascii="Cambria Math" w:hAnsi="Cambria Math"/>
          <w:color w:val="1F4E79"/>
          <w:sz w:val="21"/>
        </w:rPr>
        <w:t>Δ &gt; 0</w:t>
      </w:r>
      <w:r>
        <w:t xml:space="preserve">: La recta es </w:t>
      </w:r>
      <w:r>
        <w:rPr>
          <w:b/>
        </w:rPr>
        <w:t>secante</w:t>
      </w:r>
      <w:r>
        <w:t xml:space="preserve"> a la parábola (2 puntos de corte).</w:t>
      </w:r>
    </w:p>
    <w:p w14:paraId="451FCEFA" w14:textId="77777777" w:rsidR="00DD35FA" w:rsidRDefault="006D4039">
      <w:pPr>
        <w:pStyle w:val="Listaconvietas"/>
      </w:pPr>
      <w:r>
        <w:t xml:space="preserve">Si </w:t>
      </w:r>
      <w:r>
        <w:rPr>
          <w:rFonts w:ascii="Cambria Math" w:hAnsi="Cambria Math"/>
          <w:color w:val="1F4E79"/>
          <w:sz w:val="21"/>
        </w:rPr>
        <w:t>Δ = 0</w:t>
      </w:r>
      <w:r>
        <w:t xml:space="preserve">: La recta es </w:t>
      </w:r>
      <w:r>
        <w:rPr>
          <w:b/>
        </w:rPr>
        <w:t>tangente</w:t>
      </w:r>
      <w:r>
        <w:t xml:space="preserve"> a la parábola (1 punto</w:t>
      </w:r>
      <w:r>
        <w:t xml:space="preserve"> de contacto).</w:t>
      </w:r>
    </w:p>
    <w:p w14:paraId="7054137A" w14:textId="77777777" w:rsidR="00DD35FA" w:rsidRDefault="006D4039">
      <w:pPr>
        <w:pStyle w:val="Listaconvietas"/>
      </w:pPr>
      <w:r>
        <w:t xml:space="preserve">Si </w:t>
      </w:r>
      <w:r>
        <w:rPr>
          <w:rFonts w:ascii="Cambria Math" w:hAnsi="Cambria Math"/>
          <w:color w:val="1F4E79"/>
          <w:sz w:val="21"/>
        </w:rPr>
        <w:t>Δ &lt; 0</w:t>
      </w:r>
      <w:r>
        <w:t xml:space="preserve">: La recta es </w:t>
      </w:r>
      <w:r>
        <w:rPr>
          <w:b/>
        </w:rPr>
        <w:t>exterior</w:t>
      </w:r>
      <w:r>
        <w:t xml:space="preserve"> a la parábola (no se cortan en ℝ).</w:t>
      </w:r>
    </w:p>
    <w:p w14:paraId="647C142C" w14:textId="77777777" w:rsidR="00DD35FA" w:rsidRDefault="006D4039">
      <w:pPr>
        <w:pStyle w:val="Ttulo2"/>
      </w:pPr>
      <w:r>
        <w:t>4. Álgebra Exponencial y Logarítmica</w:t>
      </w:r>
    </w:p>
    <w:p w14:paraId="071EC8B6" w14:textId="77777777" w:rsidR="00DD35FA" w:rsidRDefault="006D4039">
      <w:r>
        <w:t>Sea b &gt; 0, b ≠ 1 y x &gt; 0. Se define el logaritmo como:</w:t>
      </w:r>
    </w:p>
    <w:p w14:paraId="430690BC" w14:textId="77777777" w:rsidR="00DD35FA" w:rsidRDefault="006D4039">
      <w:pPr>
        <w:ind w:left="432"/>
      </w:pPr>
      <w:r>
        <w:rPr>
          <w:rFonts w:ascii="Consolas" w:hAnsi="Consolas"/>
          <w:sz w:val="19"/>
        </w:rPr>
        <w:t>log</w:t>
      </w:r>
      <w:r>
        <w:rPr>
          <w:rFonts w:ascii="Consolas" w:hAnsi="Consolas"/>
          <w:sz w:val="19"/>
          <w:vertAlign w:val="subscript"/>
        </w:rPr>
        <w:t>b</w:t>
      </w:r>
      <w:r>
        <w:rPr>
          <w:rFonts w:ascii="Consolas" w:hAnsi="Consolas"/>
          <w:sz w:val="19"/>
        </w:rPr>
        <w:t xml:space="preserve">(x) = y  </w:t>
      </w:r>
      <w:r>
        <w:rPr>
          <w:rFonts w:ascii="Consolas" w:hAnsi="Consolas"/>
          <w:sz w:val="19"/>
        </w:rPr>
        <w:t>⟺</w:t>
      </w:r>
      <w:r>
        <w:rPr>
          <w:rFonts w:ascii="Consolas" w:hAnsi="Consolas"/>
          <w:sz w:val="19"/>
        </w:rPr>
        <w:t xml:space="preserve">  b</w:t>
      </w:r>
      <w:r>
        <w:rPr>
          <w:rFonts w:ascii="Consolas" w:hAnsi="Consolas"/>
          <w:sz w:val="19"/>
          <w:vertAlign w:val="superscript"/>
        </w:rPr>
        <w:t>y</w:t>
      </w:r>
      <w:r>
        <w:rPr>
          <w:rFonts w:ascii="Consolas" w:hAnsi="Consolas"/>
          <w:sz w:val="19"/>
        </w:rPr>
        <w:t xml:space="preserve"> = x</w:t>
      </w:r>
    </w:p>
    <w:p w14:paraId="6DEB52FD" w14:textId="77777777" w:rsidR="00DD35FA" w:rsidRDefault="006D4039">
      <w:pPr>
        <w:pStyle w:val="Ttulo3"/>
      </w:pPr>
      <w:r>
        <w:t>4.1 Propiedades Algebraicas de los Logaritmos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D35FA" w14:paraId="149D40A6" w14:textId="77777777">
        <w:tc>
          <w:tcPr>
            <w:tcW w:w="2880" w:type="dxa"/>
            <w:shd w:val="clear" w:color="auto" w:fill="1F4E79"/>
          </w:tcPr>
          <w:p w14:paraId="77DB93D1" w14:textId="77777777" w:rsidR="00DD35FA" w:rsidRDefault="006D4039">
            <w:r>
              <w:rPr>
                <w:b/>
                <w:color w:val="FFFFFF"/>
              </w:rPr>
              <w:t>Propiedad</w:t>
            </w:r>
          </w:p>
        </w:tc>
        <w:tc>
          <w:tcPr>
            <w:tcW w:w="2880" w:type="dxa"/>
            <w:shd w:val="clear" w:color="auto" w:fill="1F4E79"/>
          </w:tcPr>
          <w:p w14:paraId="3DC2A5F2" w14:textId="77777777" w:rsidR="00DD35FA" w:rsidRDefault="006D4039">
            <w:r>
              <w:rPr>
                <w:b/>
                <w:color w:val="FFFFFF"/>
              </w:rPr>
              <w:t>Expresión Algebraica</w:t>
            </w:r>
          </w:p>
        </w:tc>
        <w:tc>
          <w:tcPr>
            <w:tcW w:w="2880" w:type="dxa"/>
            <w:shd w:val="clear" w:color="auto" w:fill="1F4E79"/>
          </w:tcPr>
          <w:p w14:paraId="6F6519D7" w14:textId="77777777" w:rsidR="00DD35FA" w:rsidRDefault="006D4039">
            <w:r>
              <w:rPr>
                <w:b/>
                <w:color w:val="FFFFFF"/>
              </w:rPr>
              <w:t>Restricción</w:t>
            </w:r>
          </w:p>
        </w:tc>
      </w:tr>
      <w:tr w:rsidR="00DD35FA" w14:paraId="1EAB67FC" w14:textId="77777777">
        <w:tc>
          <w:tcPr>
            <w:tcW w:w="2880" w:type="dxa"/>
          </w:tcPr>
          <w:p w14:paraId="6FC5D760" w14:textId="77777777" w:rsidR="00DD35FA" w:rsidRDefault="006D4039">
            <w:r>
              <w:rPr>
                <w:b/>
              </w:rPr>
              <w:t>Logaritmo del Producto</w:t>
            </w:r>
          </w:p>
        </w:tc>
        <w:tc>
          <w:tcPr>
            <w:tcW w:w="2880" w:type="dxa"/>
          </w:tcPr>
          <w:p w14:paraId="13E46B20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t>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b</w:t>
            </w:r>
            <w:r>
              <w:rPr>
                <w:rFonts w:ascii="Cambria Math" w:hAnsi="Cambria Math"/>
                <w:color w:val="1F4E79"/>
                <w:sz w:val="21"/>
              </w:rPr>
              <w:t>(A · B) = 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b</w:t>
            </w:r>
            <w:r>
              <w:rPr>
                <w:rFonts w:ascii="Cambria Math" w:hAnsi="Cambria Math"/>
                <w:color w:val="1F4E79"/>
                <w:sz w:val="21"/>
              </w:rPr>
              <w:t>(A) + 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b</w:t>
            </w:r>
            <w:r>
              <w:rPr>
                <w:rFonts w:ascii="Cambria Math" w:hAnsi="Cambria Math"/>
                <w:color w:val="1F4E79"/>
                <w:sz w:val="21"/>
              </w:rPr>
              <w:t>(B)</w:t>
            </w:r>
          </w:p>
        </w:tc>
        <w:tc>
          <w:tcPr>
            <w:tcW w:w="2880" w:type="dxa"/>
          </w:tcPr>
          <w:p w14:paraId="3CEE57CF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t>A &gt; 0, B &gt; 0</w:t>
            </w:r>
          </w:p>
        </w:tc>
      </w:tr>
      <w:tr w:rsidR="00DD35FA" w14:paraId="21423703" w14:textId="77777777">
        <w:tc>
          <w:tcPr>
            <w:tcW w:w="2880" w:type="dxa"/>
          </w:tcPr>
          <w:p w14:paraId="30C0E279" w14:textId="77777777" w:rsidR="00DD35FA" w:rsidRDefault="006D4039">
            <w:r>
              <w:rPr>
                <w:b/>
              </w:rPr>
              <w:t>Logaritmo del Cociente</w:t>
            </w:r>
          </w:p>
        </w:tc>
        <w:tc>
          <w:tcPr>
            <w:tcW w:w="2880" w:type="dxa"/>
          </w:tcPr>
          <w:p w14:paraId="72BD1113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t>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b</w:t>
            </w:r>
            <w:r>
              <w:rPr>
                <w:rFonts w:ascii="Cambria Math" w:hAnsi="Cambria Math"/>
                <w:color w:val="1F4E79"/>
                <w:sz w:val="21"/>
              </w:rPr>
              <w:t>(A / B) = 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b</w:t>
            </w:r>
            <w:r>
              <w:rPr>
                <w:rFonts w:ascii="Cambria Math" w:hAnsi="Cambria Math"/>
                <w:color w:val="1F4E79"/>
                <w:sz w:val="21"/>
              </w:rPr>
              <w:t>(A) - 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b</w:t>
            </w:r>
            <w:r>
              <w:rPr>
                <w:rFonts w:ascii="Cambria Math" w:hAnsi="Cambria Math"/>
                <w:color w:val="1F4E79"/>
                <w:sz w:val="21"/>
              </w:rPr>
              <w:t>(B)</w:t>
            </w:r>
          </w:p>
        </w:tc>
        <w:tc>
          <w:tcPr>
            <w:tcW w:w="2880" w:type="dxa"/>
          </w:tcPr>
          <w:p w14:paraId="5A44ECED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t>A &gt; 0, B &gt; 0</w:t>
            </w:r>
          </w:p>
        </w:tc>
      </w:tr>
      <w:tr w:rsidR="00DD35FA" w14:paraId="218176CF" w14:textId="77777777">
        <w:tc>
          <w:tcPr>
            <w:tcW w:w="2880" w:type="dxa"/>
          </w:tcPr>
          <w:p w14:paraId="04452BAF" w14:textId="77777777" w:rsidR="00DD35FA" w:rsidRDefault="006D4039">
            <w:r>
              <w:rPr>
                <w:b/>
              </w:rPr>
              <w:t>Logaritmo de una Potencia</w:t>
            </w:r>
          </w:p>
        </w:tc>
        <w:tc>
          <w:tcPr>
            <w:tcW w:w="2880" w:type="dxa"/>
          </w:tcPr>
          <w:p w14:paraId="6CA997E3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t>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b</w:t>
            </w:r>
            <w:r>
              <w:rPr>
                <w:rFonts w:ascii="Cambria Math" w:hAnsi="Cambria Math"/>
                <w:color w:val="1F4E79"/>
                <w:sz w:val="21"/>
              </w:rPr>
              <w:t>(A</w:t>
            </w:r>
            <w:r>
              <w:rPr>
                <w:rFonts w:ascii="Cambria Math" w:hAnsi="Cambria Math"/>
                <w:color w:val="1F4E79"/>
                <w:sz w:val="21"/>
                <w:vertAlign w:val="superscript"/>
              </w:rPr>
              <w:t>n</w:t>
            </w:r>
            <w:r>
              <w:rPr>
                <w:rFonts w:ascii="Cambria Math" w:hAnsi="Cambria Math"/>
                <w:color w:val="1F4E79"/>
                <w:sz w:val="21"/>
              </w:rPr>
              <w:t>) = n · 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b</w:t>
            </w:r>
            <w:r>
              <w:rPr>
                <w:rFonts w:ascii="Cambria Math" w:hAnsi="Cambria Math"/>
                <w:color w:val="1F4E79"/>
                <w:sz w:val="21"/>
              </w:rPr>
              <w:t>(A)</w:t>
            </w:r>
          </w:p>
        </w:tc>
        <w:tc>
          <w:tcPr>
            <w:tcW w:w="2880" w:type="dxa"/>
          </w:tcPr>
          <w:p w14:paraId="4134CBF6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t>A &gt; 0, n ∈ ℝ</w:t>
            </w:r>
          </w:p>
        </w:tc>
      </w:tr>
      <w:tr w:rsidR="00DD35FA" w14:paraId="1FBEBDCB" w14:textId="77777777">
        <w:tc>
          <w:tcPr>
            <w:tcW w:w="2880" w:type="dxa"/>
          </w:tcPr>
          <w:p w14:paraId="7EB79FE3" w14:textId="77777777" w:rsidR="00DD35FA" w:rsidRDefault="006D4039">
            <w:r>
              <w:rPr>
                <w:b/>
              </w:rPr>
              <w:t>Cambio de Base</w:t>
            </w:r>
          </w:p>
        </w:tc>
        <w:tc>
          <w:tcPr>
            <w:tcW w:w="2880" w:type="dxa"/>
          </w:tcPr>
          <w:p w14:paraId="657DCC9C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t>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b</w:t>
            </w:r>
            <w:r>
              <w:rPr>
                <w:rFonts w:ascii="Cambria Math" w:hAnsi="Cambria Math"/>
                <w:color w:val="1F4E79"/>
                <w:sz w:val="21"/>
              </w:rPr>
              <w:t>(A) = 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c</w:t>
            </w:r>
            <w:r>
              <w:rPr>
                <w:rFonts w:ascii="Cambria Math" w:hAnsi="Cambria Math"/>
                <w:color w:val="1F4E79"/>
                <w:sz w:val="21"/>
              </w:rPr>
              <w:t>(A) / 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c</w:t>
            </w:r>
            <w:r>
              <w:rPr>
                <w:rFonts w:ascii="Cambria Math" w:hAnsi="Cambria Math"/>
                <w:color w:val="1F4E79"/>
                <w:sz w:val="21"/>
              </w:rPr>
              <w:t>(b)</w:t>
            </w:r>
          </w:p>
        </w:tc>
        <w:tc>
          <w:tcPr>
            <w:tcW w:w="2880" w:type="dxa"/>
          </w:tcPr>
          <w:p w14:paraId="261F7456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t>A, b, c &gt; 0; b, c ≠ 1</w:t>
            </w:r>
          </w:p>
        </w:tc>
      </w:tr>
      <w:tr w:rsidR="00DD35FA" w14:paraId="4AF304C9" w14:textId="77777777">
        <w:tc>
          <w:tcPr>
            <w:tcW w:w="2880" w:type="dxa"/>
          </w:tcPr>
          <w:p w14:paraId="7383D136" w14:textId="77777777" w:rsidR="00DD35FA" w:rsidRDefault="006D4039">
            <w:r>
              <w:rPr>
                <w:b/>
              </w:rPr>
              <w:t>Regla de la Cadena</w:t>
            </w:r>
          </w:p>
        </w:tc>
        <w:tc>
          <w:tcPr>
            <w:tcW w:w="2880" w:type="dxa"/>
          </w:tcPr>
          <w:p w14:paraId="22FDF4DD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t>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a</w:t>
            </w:r>
            <w:r>
              <w:rPr>
                <w:rFonts w:ascii="Cambria Math" w:hAnsi="Cambria Math"/>
                <w:color w:val="1F4E79"/>
                <w:sz w:val="21"/>
              </w:rPr>
              <w:t>(b) · 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b</w:t>
            </w:r>
            <w:r>
              <w:rPr>
                <w:rFonts w:ascii="Cambria Math" w:hAnsi="Cambria Math"/>
                <w:color w:val="1F4E79"/>
                <w:sz w:val="21"/>
              </w:rPr>
              <w:t>(c) = 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a</w:t>
            </w:r>
            <w:r>
              <w:rPr>
                <w:rFonts w:ascii="Cambria Math" w:hAnsi="Cambria Math"/>
                <w:color w:val="1F4E79"/>
                <w:sz w:val="21"/>
              </w:rPr>
              <w:t>(c)</w:t>
            </w:r>
          </w:p>
        </w:tc>
        <w:tc>
          <w:tcPr>
            <w:tcW w:w="2880" w:type="dxa"/>
          </w:tcPr>
          <w:p w14:paraId="03A779A9" w14:textId="77777777" w:rsidR="00DD35FA" w:rsidRDefault="006D4039">
            <w:r>
              <w:rPr>
                <w:rFonts w:ascii="Cambria Math" w:hAnsi="Cambria Math"/>
                <w:color w:val="1F4E79"/>
                <w:sz w:val="21"/>
              </w:rPr>
              <w:t>a, b, c &gt; 0; a, b ≠ 1</w:t>
            </w:r>
          </w:p>
        </w:tc>
      </w:tr>
    </w:tbl>
    <w:p w14:paraId="680B7C4B" w14:textId="77777777" w:rsidR="00DD35FA" w:rsidRDefault="00DD35FA"/>
    <w:p w14:paraId="1BAC2AF5" w14:textId="77777777" w:rsidR="00DD35FA" w:rsidRDefault="006D4039">
      <w:r>
        <w:rPr>
          <w:b/>
        </w:rPr>
        <w:t>Ejemplo Resuelto 3:</w:t>
      </w:r>
      <w:r>
        <w:t xml:space="preserve"> Resolver la ecuación exponencial </w:t>
      </w:r>
      <w:r>
        <w:rPr>
          <w:rFonts w:ascii="Cambria Math" w:hAnsi="Cambria Math"/>
          <w:color w:val="1F4E79"/>
          <w:sz w:val="21"/>
        </w:rPr>
        <w:t>9</w:t>
      </w:r>
      <w:r>
        <w:rPr>
          <w:rFonts w:ascii="Cambria Math" w:hAnsi="Cambria Math"/>
          <w:color w:val="1F4E79"/>
          <w:sz w:val="21"/>
          <w:vertAlign w:val="superscript"/>
        </w:rPr>
        <w:t>x</w:t>
      </w:r>
      <w:r>
        <w:rPr>
          <w:rFonts w:ascii="Cambria Math" w:hAnsi="Cambria Math"/>
          <w:color w:val="1F4E79"/>
          <w:sz w:val="21"/>
        </w:rPr>
        <w:t xml:space="preserve"> - 4 · 3</w:t>
      </w:r>
      <w:r>
        <w:rPr>
          <w:rFonts w:ascii="Cambria Math" w:hAnsi="Cambria Math"/>
          <w:color w:val="1F4E79"/>
          <w:sz w:val="21"/>
          <w:vertAlign w:val="superscript"/>
        </w:rPr>
        <w:t>x+1</w:t>
      </w:r>
      <w:r>
        <w:rPr>
          <w:rFonts w:ascii="Cambria Math" w:hAnsi="Cambria Math"/>
          <w:color w:val="1F4E79"/>
          <w:sz w:val="21"/>
        </w:rPr>
        <w:t xml:space="preserve"> + 27 = 0</w:t>
      </w:r>
      <w:r>
        <w:t>.</w:t>
      </w:r>
    </w:p>
    <w:p w14:paraId="36F8A716" w14:textId="77777777" w:rsidR="00DD35FA" w:rsidRDefault="006D4039">
      <w:pPr>
        <w:pStyle w:val="Listaconnmeros"/>
      </w:pPr>
      <w:r>
        <w:t>Reescribimos en base 3: (3</w:t>
      </w:r>
      <w:r>
        <w:rPr>
          <w:vertAlign w:val="superscript"/>
        </w:rPr>
        <w:t>2</w:t>
      </w:r>
      <w:r>
        <w:t>)</w:t>
      </w:r>
      <w:r>
        <w:rPr>
          <w:vertAlign w:val="superscript"/>
        </w:rPr>
        <w:t>x</w:t>
      </w:r>
      <w:r>
        <w:t xml:space="preserve"> - 4 · 3</w:t>
      </w:r>
      <w:r>
        <w:rPr>
          <w:vertAlign w:val="superscript"/>
        </w:rPr>
        <w:t>1</w:t>
      </w:r>
      <w:r>
        <w:t xml:space="preserve"> · 3</w:t>
      </w:r>
      <w:r>
        <w:rPr>
          <w:vertAlign w:val="superscript"/>
        </w:rPr>
        <w:t>x</w:t>
      </w:r>
      <w:r>
        <w:t xml:space="preserve"> + 27 = 0 </w:t>
      </w:r>
      <w:r>
        <w:t>⟹</w:t>
      </w:r>
      <w:r>
        <w:t xml:space="preserve"> (3</w:t>
      </w:r>
      <w:r>
        <w:rPr>
          <w:vertAlign w:val="superscript"/>
        </w:rPr>
        <w:t>x</w:t>
      </w:r>
      <w:r>
        <w:t>)</w:t>
      </w:r>
      <w:r>
        <w:rPr>
          <w:vertAlign w:val="superscript"/>
        </w:rPr>
        <w:t>2</w:t>
      </w:r>
      <w:r>
        <w:t xml:space="preserve"> - 12(3</w:t>
      </w:r>
      <w:r>
        <w:rPr>
          <w:vertAlign w:val="superscript"/>
        </w:rPr>
        <w:t>x</w:t>
      </w:r>
      <w:r>
        <w:t>) + 27 = 0.</w:t>
      </w:r>
    </w:p>
    <w:p w14:paraId="7C2EC5AA" w14:textId="77777777" w:rsidR="00DD35FA" w:rsidRDefault="006D4039">
      <w:pPr>
        <w:pStyle w:val="Listaconnmeros"/>
      </w:pPr>
      <w:r>
        <w:t>Definimos la variable auxiliar u = 3</w:t>
      </w:r>
      <w:r>
        <w:rPr>
          <w:vertAlign w:val="superscript"/>
        </w:rPr>
        <w:t>x</w:t>
      </w:r>
      <w:r>
        <w:t xml:space="preserve"> (u &gt; 0):</w:t>
      </w:r>
    </w:p>
    <w:p w14:paraId="29620052" w14:textId="77777777" w:rsidR="00DD35FA" w:rsidRDefault="006D4039">
      <w:pPr>
        <w:ind w:left="432"/>
      </w:pPr>
      <w:r>
        <w:rPr>
          <w:rFonts w:ascii="Consolas" w:hAnsi="Consolas"/>
          <w:sz w:val="19"/>
        </w:rPr>
        <w:t xml:space="preserve">   u</w:t>
      </w:r>
      <w:r>
        <w:rPr>
          <w:rFonts w:ascii="Consolas" w:hAnsi="Consolas"/>
          <w:sz w:val="19"/>
          <w:vertAlign w:val="superscript"/>
        </w:rPr>
        <w:t>2</w:t>
      </w:r>
      <w:r>
        <w:rPr>
          <w:rFonts w:ascii="Consolas" w:hAnsi="Consolas"/>
          <w:sz w:val="19"/>
        </w:rPr>
        <w:t xml:space="preserve"> - 12u + 27 = 0  </w:t>
      </w:r>
      <w:r>
        <w:rPr>
          <w:rFonts w:ascii="Consolas" w:hAnsi="Consolas"/>
          <w:sz w:val="19"/>
        </w:rPr>
        <w:t>⟹</w:t>
      </w:r>
      <w:r>
        <w:rPr>
          <w:rFonts w:ascii="Consolas" w:hAnsi="Consolas"/>
          <w:sz w:val="19"/>
        </w:rPr>
        <w:t xml:space="preserve">  (u - 9)(u - 3) = 0</w:t>
      </w:r>
    </w:p>
    <w:p w14:paraId="2FB3237B" w14:textId="77777777" w:rsidR="00DD35FA" w:rsidRDefault="006D4039">
      <w:pPr>
        <w:pStyle w:val="Listaconnmeros"/>
      </w:pPr>
      <w:r>
        <w:t>Obtenemos u</w:t>
      </w:r>
      <w:r>
        <w:rPr>
          <w:vertAlign w:val="subscript"/>
        </w:rPr>
        <w:t>1</w:t>
      </w:r>
      <w:r>
        <w:t xml:space="preserve"> = 9 y u</w:t>
      </w:r>
      <w:r>
        <w:rPr>
          <w:vertAlign w:val="subscript"/>
        </w:rPr>
        <w:t>2</w:t>
      </w:r>
      <w:r>
        <w:t xml:space="preserve"> = 3. Deshacemos el cambio:</w:t>
      </w:r>
    </w:p>
    <w:p w14:paraId="0664E96C" w14:textId="77777777" w:rsidR="00DD35FA" w:rsidRDefault="006D4039">
      <w:pPr>
        <w:pStyle w:val="Listaconvietas"/>
      </w:pPr>
      <w:r>
        <w:t>3</w:t>
      </w:r>
      <w:r>
        <w:rPr>
          <w:vertAlign w:val="superscript"/>
        </w:rPr>
        <w:t>x</w:t>
      </w:r>
      <w:r>
        <w:t xml:space="preserve"> = 9 = 3</w:t>
      </w:r>
      <w:r>
        <w:rPr>
          <w:vertAlign w:val="superscript"/>
        </w:rPr>
        <w:t>2</w:t>
      </w:r>
      <w:r>
        <w:t xml:space="preserve"> </w:t>
      </w:r>
      <w:r>
        <w:t>⟹</w:t>
      </w:r>
      <w:r>
        <w:t xml:space="preserve"> x</w:t>
      </w:r>
      <w:r>
        <w:rPr>
          <w:vertAlign w:val="subscript"/>
        </w:rPr>
        <w:t>1</w:t>
      </w:r>
      <w:r>
        <w:t xml:space="preserve"> = 2</w:t>
      </w:r>
    </w:p>
    <w:p w14:paraId="685B8F80" w14:textId="77777777" w:rsidR="00DD35FA" w:rsidRDefault="006D4039">
      <w:pPr>
        <w:pStyle w:val="Listaconvietas"/>
      </w:pPr>
      <w:r>
        <w:lastRenderedPageBreak/>
        <w:t>3</w:t>
      </w:r>
      <w:r>
        <w:rPr>
          <w:vertAlign w:val="superscript"/>
        </w:rPr>
        <w:t>x</w:t>
      </w:r>
      <w:r>
        <w:t xml:space="preserve"> = 3</w:t>
      </w:r>
      <w:r>
        <w:rPr>
          <w:vertAlign w:val="superscript"/>
        </w:rPr>
        <w:t>1</w:t>
      </w:r>
      <w:r>
        <w:t xml:space="preserve"> </w:t>
      </w:r>
      <w:r>
        <w:t>⟹</w:t>
      </w:r>
      <w:r>
        <w:t xml:space="preserve"> x</w:t>
      </w:r>
      <w:r>
        <w:rPr>
          <w:vertAlign w:val="subscript"/>
        </w:rPr>
        <w:t>2</w:t>
      </w:r>
      <w:r>
        <w:t xml:space="preserve"> = 1</w:t>
      </w:r>
    </w:p>
    <w:p w14:paraId="1B9D1557" w14:textId="77777777" w:rsidR="00DD35FA" w:rsidRDefault="006D4039">
      <w:r>
        <w:t xml:space="preserve">Conjunto solución: S = </w:t>
      </w:r>
      <w:r>
        <w:t>{1, 2}.</w:t>
      </w:r>
    </w:p>
    <w:p w14:paraId="74487D66" w14:textId="77777777" w:rsidR="00DD35FA" w:rsidRDefault="006D4039">
      <w:pPr>
        <w:pStyle w:val="Ttulo2"/>
      </w:pPr>
      <w:r>
        <w:t>5. Inecuaciones Racionales, Cuadráticas y con Valor Absoluto</w:t>
      </w:r>
    </w:p>
    <w:p w14:paraId="1BFFA73F" w14:textId="77777777" w:rsidR="00DD35FA" w:rsidRDefault="006D4039">
      <w:pPr>
        <w:pStyle w:val="Ttulo3"/>
      </w:pPr>
      <w:r>
        <w:t>5.1 Propiedades del Valor Absoluto (k &gt; 0)</w:t>
      </w:r>
    </w:p>
    <w:p w14:paraId="39BFD2A9" w14:textId="77777777" w:rsidR="00DD35FA" w:rsidRDefault="006D4039">
      <w:pPr>
        <w:pStyle w:val="Listaconvietas"/>
      </w:pPr>
      <w:r>
        <w:rPr>
          <w:rFonts w:ascii="Cambria Math" w:hAnsi="Cambria Math"/>
          <w:color w:val="1F4E79"/>
          <w:sz w:val="21"/>
        </w:rPr>
        <w:t xml:space="preserve">|f(x)| &lt; k  </w:t>
      </w:r>
      <w:r>
        <w:rPr>
          <w:rFonts w:ascii="Cambria Math" w:hAnsi="Cambria Math"/>
          <w:color w:val="1F4E79"/>
          <w:sz w:val="21"/>
        </w:rPr>
        <w:t>⟺</w:t>
      </w:r>
      <w:r>
        <w:rPr>
          <w:rFonts w:ascii="Cambria Math" w:hAnsi="Cambria Math"/>
          <w:color w:val="1F4E79"/>
          <w:sz w:val="21"/>
        </w:rPr>
        <w:t xml:space="preserve">  -k &lt; f(x) &lt; k</w:t>
      </w:r>
      <w:r>
        <w:t xml:space="preserve"> (Intersección de desigualdades: ∩)</w:t>
      </w:r>
    </w:p>
    <w:p w14:paraId="0F016EC5" w14:textId="77777777" w:rsidR="00DD35FA" w:rsidRDefault="006D4039">
      <w:pPr>
        <w:pStyle w:val="Listaconvietas"/>
      </w:pPr>
      <w:r>
        <w:rPr>
          <w:rFonts w:ascii="Cambria Math" w:hAnsi="Cambria Math"/>
          <w:color w:val="1F4E79"/>
          <w:sz w:val="21"/>
        </w:rPr>
        <w:t xml:space="preserve">|f(x)| &gt; k  </w:t>
      </w:r>
      <w:r>
        <w:rPr>
          <w:rFonts w:ascii="Cambria Math" w:hAnsi="Cambria Math"/>
          <w:color w:val="1F4E79"/>
          <w:sz w:val="21"/>
        </w:rPr>
        <w:t>⟺</w:t>
      </w:r>
      <w:r>
        <w:rPr>
          <w:rFonts w:ascii="Cambria Math" w:hAnsi="Cambria Math"/>
          <w:color w:val="1F4E79"/>
          <w:sz w:val="21"/>
        </w:rPr>
        <w:t xml:space="preserve">  f(x) &gt; k  o  f(x) &lt; -k</w:t>
      </w:r>
      <w:r>
        <w:t xml:space="preserve"> (Unión de intervalos: ∪)</w:t>
      </w:r>
    </w:p>
    <w:p w14:paraId="45033915" w14:textId="77777777" w:rsidR="00DD35FA" w:rsidRDefault="006D4039">
      <w:pPr>
        <w:pStyle w:val="Ttulo3"/>
      </w:pPr>
      <w:r>
        <w:t>5.2 Método de Pun</w:t>
      </w:r>
      <w:r>
        <w:t>tos Críticos para Inecuaciones Polinómicas y Racionales</w:t>
      </w:r>
    </w:p>
    <w:p w14:paraId="27B1B957" w14:textId="77777777" w:rsidR="00DD35FA" w:rsidRDefault="006D4039">
      <w:r>
        <w:t>Para resolver una inecuación del tipo (P(x))/(Q(x)) ≥ 0:</w:t>
      </w:r>
    </w:p>
    <w:p w14:paraId="682008DB" w14:textId="77777777" w:rsidR="00DD35FA" w:rsidRDefault="006D4039">
      <w:pPr>
        <w:pStyle w:val="Listaconnmeros"/>
      </w:pPr>
      <w:r>
        <w:rPr>
          <w:b/>
        </w:rPr>
        <w:t>Dejar cero a un lado:</w:t>
      </w:r>
      <w:r>
        <w:t xml:space="preserve"> Nunca multiplicar cruzado por expresiones que contengan la incógnita x (pues se desconoce su signo). Pasar todo al miembr</w:t>
      </w:r>
      <w:r>
        <w:t>o izquierdo y reducir a una sola fracción.</w:t>
      </w:r>
    </w:p>
    <w:p w14:paraId="3000B9FD" w14:textId="77777777" w:rsidR="00DD35FA" w:rsidRDefault="006D4039">
      <w:pPr>
        <w:pStyle w:val="Listaconnmeros"/>
      </w:pPr>
      <w:r>
        <w:rPr>
          <w:b/>
        </w:rPr>
        <w:t>Factorizar completamente</w:t>
      </w:r>
      <w:r>
        <w:t xml:space="preserve"> numerador P(x) y denominador Q(x).</w:t>
      </w:r>
    </w:p>
    <w:p w14:paraId="26EBDF20" w14:textId="77777777" w:rsidR="00DD35FA" w:rsidRDefault="006D4039">
      <w:pPr>
        <w:pStyle w:val="Listaconnmeros"/>
      </w:pPr>
      <w:r>
        <w:rPr>
          <w:b/>
        </w:rPr>
        <w:t>Hallar los puntos críticos:</w:t>
      </w:r>
      <w:r>
        <w:t xml:space="preserve"> Valores de x que anulan cada factor. Los ceros del denominador van </w:t>
      </w:r>
      <w:r>
        <w:rPr>
          <w:b/>
        </w:rPr>
        <w:t>siempre abiertos</w:t>
      </w:r>
      <w:r>
        <w:t xml:space="preserve"> (restricción Q(x) ≠ 0).</w:t>
      </w:r>
    </w:p>
    <w:p w14:paraId="41DB9BA7" w14:textId="77777777" w:rsidR="00DD35FA" w:rsidRDefault="006D4039">
      <w:pPr>
        <w:pStyle w:val="Listaconnmeros"/>
      </w:pPr>
      <w:r>
        <w:rPr>
          <w:b/>
        </w:rPr>
        <w:t xml:space="preserve">Tabla de </w:t>
      </w:r>
      <w:r>
        <w:rPr>
          <w:b/>
        </w:rPr>
        <w:t>signos:</w:t>
      </w:r>
      <w:r>
        <w:t xml:space="preserve"> Evaluar el signo en cada subintervalo de la recta real y seleccionar la unión de intervalos que satisfacen la desigualdad.</w:t>
      </w:r>
    </w:p>
    <w:p w14:paraId="20EF2505" w14:textId="77777777" w:rsidR="00DD35FA" w:rsidRDefault="006D4039">
      <w:r>
        <w:rPr>
          <w:b/>
        </w:rPr>
        <w:t>Ejemplo Resuelto 4:</w:t>
      </w:r>
      <w:r>
        <w:t xml:space="preserve"> Resolver la inecuación racional </w:t>
      </w:r>
      <w:r>
        <w:rPr>
          <w:rFonts w:ascii="Cambria Math" w:hAnsi="Cambria Math"/>
          <w:color w:val="1F4E79"/>
          <w:sz w:val="21"/>
        </w:rPr>
        <w:t>(x + 4)/(x - 2) ≤ 3</w:t>
      </w:r>
      <w:r>
        <w:t>.</w:t>
      </w:r>
    </w:p>
    <w:p w14:paraId="116BF202" w14:textId="77777777" w:rsidR="00DD35FA" w:rsidRDefault="006D4039">
      <w:pPr>
        <w:pStyle w:val="Listaconnmeros"/>
      </w:pPr>
      <w:r>
        <w:t>Pasamos el 3 restando (¡prohibido pasar x - 2 multip</w:t>
      </w:r>
      <w:r>
        <w:t>licando!):</w:t>
      </w:r>
    </w:p>
    <w:p w14:paraId="752FEB40" w14:textId="77777777" w:rsidR="00DD35FA" w:rsidRDefault="006D4039">
      <w:pPr>
        <w:ind w:left="432"/>
      </w:pPr>
      <w:r>
        <w:rPr>
          <w:rFonts w:ascii="Consolas" w:hAnsi="Consolas"/>
          <w:sz w:val="19"/>
        </w:rPr>
        <w:t xml:space="preserve">   (x + 4)/(x - 2) - 3 ≤ 0  </w:t>
      </w:r>
      <w:r>
        <w:rPr>
          <w:rFonts w:ascii="Consolas" w:hAnsi="Consolas"/>
          <w:sz w:val="19"/>
        </w:rPr>
        <w:t>⟹</w:t>
      </w:r>
      <w:r>
        <w:rPr>
          <w:rFonts w:ascii="Consolas" w:hAnsi="Consolas"/>
          <w:sz w:val="19"/>
        </w:rPr>
        <w:t xml:space="preserve">  [x + 4 - 3(x - 2)] / (x - 2) ≤ 0</w:t>
      </w:r>
      <w:r>
        <w:rPr>
          <w:rFonts w:ascii="Consolas" w:hAnsi="Consolas"/>
          <w:sz w:val="19"/>
        </w:rPr>
        <w:br/>
        <w:t xml:space="preserve">                             </w:t>
      </w:r>
      <w:r>
        <w:rPr>
          <w:rFonts w:ascii="Consolas" w:hAnsi="Consolas"/>
          <w:sz w:val="19"/>
        </w:rPr>
        <w:t>⟹</w:t>
      </w:r>
      <w:r>
        <w:rPr>
          <w:rFonts w:ascii="Consolas" w:hAnsi="Consolas"/>
          <w:sz w:val="19"/>
        </w:rPr>
        <w:t xml:space="preserve">  (-2x + 10) / (x - 2) ≤ 0</w:t>
      </w:r>
    </w:p>
    <w:p w14:paraId="4A60DCC0" w14:textId="77777777" w:rsidR="00DD35FA" w:rsidRDefault="006D4039">
      <w:pPr>
        <w:pStyle w:val="Listaconnmeros"/>
      </w:pPr>
      <w:r>
        <w:t>Multiplicamos por -1/2 (invirtiendo el sentido de la desigualdad):</w:t>
      </w:r>
    </w:p>
    <w:p w14:paraId="01019E2D" w14:textId="77777777" w:rsidR="00DD35FA" w:rsidRDefault="006D4039">
      <w:pPr>
        <w:ind w:left="432"/>
      </w:pPr>
      <w:r>
        <w:rPr>
          <w:rFonts w:ascii="Consolas" w:hAnsi="Consolas"/>
          <w:sz w:val="19"/>
        </w:rPr>
        <w:t xml:space="preserve">   (x - 5) / (x - 2) ≥ 0</w:t>
      </w:r>
    </w:p>
    <w:p w14:paraId="361DD175" w14:textId="77777777" w:rsidR="00DD35FA" w:rsidRDefault="006D4039">
      <w:pPr>
        <w:pStyle w:val="Listaconnmeros"/>
      </w:pPr>
      <w:r>
        <w:t>Puntos críticos: x = 5 (cerrado,</w:t>
      </w:r>
      <w:r>
        <w:t xml:space="preserve"> viene del numerador) y x = 2 (abierto, pues x ≠ 2).</w:t>
      </w:r>
    </w:p>
    <w:p w14:paraId="30F93652" w14:textId="77777777" w:rsidR="00DD35FA" w:rsidRDefault="006D4039">
      <w:pPr>
        <w:pStyle w:val="Listaconnmeros"/>
      </w:pPr>
      <w:r>
        <w:t>Analizando signos en (-∞, 2), (2, 5] y [5, +∞), el cociente es positivo o cero en:</w:t>
      </w:r>
    </w:p>
    <w:p w14:paraId="63A5AB4C" w14:textId="77777777" w:rsidR="00DD35FA" w:rsidRDefault="006D4039">
      <w:pPr>
        <w:ind w:left="432"/>
      </w:pPr>
      <w:r>
        <w:rPr>
          <w:rFonts w:ascii="Consolas" w:hAnsi="Consolas"/>
          <w:sz w:val="19"/>
        </w:rPr>
        <w:t xml:space="preserve">   S = (-∞, 2) ∪ [5, +∞)</w:t>
      </w:r>
    </w:p>
    <w:p w14:paraId="65A975B2" w14:textId="77777777" w:rsidR="00DD35FA" w:rsidRDefault="006D4039">
      <w:pPr>
        <w:pStyle w:val="Ttulo1"/>
      </w:pPr>
      <w:r>
        <w:t>Parte II: Guía de Ejercicios Propuestos</w:t>
      </w:r>
    </w:p>
    <w:p w14:paraId="31152DDE" w14:textId="77777777" w:rsidR="00DD35FA" w:rsidRDefault="006D4039">
      <w:pPr>
        <w:pStyle w:val="Ttulo2"/>
      </w:pPr>
      <w:r>
        <w:t>Nivel I: Dominio Conceptual y Operatoria Algebraica</w:t>
      </w:r>
    </w:p>
    <w:p w14:paraId="148D6F53" w14:textId="77777777" w:rsidR="00DD35FA" w:rsidRDefault="006D4039">
      <w:pPr>
        <w:pStyle w:val="Listaconnmeros"/>
      </w:pPr>
      <w:r>
        <w:rPr>
          <w:b/>
        </w:rPr>
        <w:t>Pot</w:t>
      </w:r>
      <w:r>
        <w:rPr>
          <w:b/>
        </w:rPr>
        <w:t>encias y operatoria en ℂ:</w:t>
      </w:r>
      <w:r>
        <w:t xml:space="preserve"> Simplifique la expresión y escríbala en forma binomial a + bi:</w:t>
      </w:r>
    </w:p>
    <w:p w14:paraId="10F4762F" w14:textId="77777777" w:rsidR="00DD35FA" w:rsidRDefault="006D4039">
      <w:r>
        <w:rPr>
          <w:rFonts w:ascii="Cambria Math" w:hAnsi="Cambria Math"/>
          <w:color w:val="1F4E79"/>
          <w:sz w:val="21"/>
        </w:rPr>
        <w:t>z = (i</w:t>
      </w:r>
      <w:r>
        <w:rPr>
          <w:rFonts w:ascii="Cambria Math" w:hAnsi="Cambria Math"/>
          <w:color w:val="1F4E79"/>
          <w:sz w:val="21"/>
          <w:vertAlign w:val="superscript"/>
        </w:rPr>
        <w:t>142</w:t>
      </w:r>
      <w:r>
        <w:rPr>
          <w:rFonts w:ascii="Cambria Math" w:hAnsi="Cambria Math"/>
          <w:color w:val="1F4E79"/>
          <w:sz w:val="21"/>
        </w:rPr>
        <w:t xml:space="preserve"> - i</w:t>
      </w:r>
      <w:r>
        <w:rPr>
          <w:rFonts w:ascii="Cambria Math" w:hAnsi="Cambria Math"/>
          <w:color w:val="1F4E79"/>
          <w:sz w:val="21"/>
          <w:vertAlign w:val="superscript"/>
        </w:rPr>
        <w:t>315</w:t>
      </w:r>
      <w:r>
        <w:rPr>
          <w:rFonts w:ascii="Cambria Math" w:hAnsi="Cambria Math"/>
          <w:color w:val="1F4E79"/>
          <w:sz w:val="21"/>
        </w:rPr>
        <w:t>)/(1 - 2i) + (2 - i)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</w:p>
    <w:p w14:paraId="0D6690F1" w14:textId="77777777" w:rsidR="00DD35FA" w:rsidRDefault="006D4039">
      <w:pPr>
        <w:pStyle w:val="Listaconnmeros"/>
      </w:pPr>
      <w:r>
        <w:rPr>
          <w:b/>
        </w:rPr>
        <w:t>Módulo y conjugado:</w:t>
      </w:r>
      <w:r>
        <w:t xml:space="preserve"> Sea z ∈ ℂ tal que </w:t>
      </w:r>
      <w:r>
        <w:rPr>
          <w:rFonts w:ascii="Cambria Math" w:hAnsi="Cambria Math"/>
          <w:color w:val="1F4E79"/>
          <w:sz w:val="21"/>
        </w:rPr>
        <w:t>2z + z̄ = 9 - 4i</w:t>
      </w:r>
      <w:r>
        <w:t xml:space="preserve">. Determine el valor numérico exacto de </w:t>
      </w:r>
      <w:r>
        <w:rPr>
          <w:rFonts w:ascii="Cambria Math" w:hAnsi="Cambria Math"/>
          <w:color w:val="1F4E79"/>
          <w:sz w:val="21"/>
        </w:rPr>
        <w:t>|z|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Im(z)</w:t>
      </w:r>
      <w:r>
        <w:t>.</w:t>
      </w:r>
    </w:p>
    <w:p w14:paraId="32D312F1" w14:textId="77777777" w:rsidR="00DD35FA" w:rsidRDefault="006D4039">
      <w:pPr>
        <w:pStyle w:val="Listaconnmeros"/>
      </w:pPr>
      <w:r>
        <w:rPr>
          <w:b/>
        </w:rPr>
        <w:t>Ecuación irracional:</w:t>
      </w:r>
      <w:r>
        <w:t xml:space="preserve"> </w:t>
      </w:r>
      <w:r>
        <w:t>Resuelva en ℝ y verifique la validez de sus soluciones:</w:t>
      </w:r>
    </w:p>
    <w:p w14:paraId="668A7387" w14:textId="77777777" w:rsidR="00DD35FA" w:rsidRDefault="006D4039">
      <w:r>
        <w:rPr>
          <w:rFonts w:ascii="Cambria Math" w:hAnsi="Cambria Math"/>
          <w:color w:val="1F4E79"/>
          <w:sz w:val="21"/>
        </w:rPr>
        <w:t>√(2x + 3) - √(x + 1) = 1</w:t>
      </w:r>
    </w:p>
    <w:p w14:paraId="687EE2EC" w14:textId="77777777" w:rsidR="00DD35FA" w:rsidRDefault="006D4039">
      <w:pPr>
        <w:pStyle w:val="Listaconnmeros"/>
      </w:pPr>
      <w:r>
        <w:rPr>
          <w:b/>
        </w:rPr>
        <w:lastRenderedPageBreak/>
        <w:t>Ecuación bicuadrática en ℝ y en ℂ:</w:t>
      </w:r>
      <w:r>
        <w:t xml:space="preserve"> Encuentre todas las soluciones reales y complejas de la ecuación:</w:t>
      </w:r>
    </w:p>
    <w:p w14:paraId="66D4729D" w14:textId="77777777" w:rsidR="00DD35FA" w:rsidRDefault="006D4039">
      <w:r>
        <w:rPr>
          <w:rFonts w:ascii="Cambria Math" w:hAnsi="Cambria Math"/>
          <w:color w:val="1F4E79"/>
          <w:sz w:val="21"/>
        </w:rPr>
        <w:t>x</w:t>
      </w:r>
      <w:r>
        <w:rPr>
          <w:rFonts w:ascii="Cambria Math" w:hAnsi="Cambria Math"/>
          <w:color w:val="1F4E79"/>
          <w:sz w:val="21"/>
          <w:vertAlign w:val="superscript"/>
        </w:rPr>
        <w:t>4</w:t>
      </w:r>
      <w:r>
        <w:rPr>
          <w:rFonts w:ascii="Cambria Math" w:hAnsi="Cambria Math"/>
          <w:color w:val="1F4E79"/>
          <w:sz w:val="21"/>
        </w:rPr>
        <w:t xml:space="preserve"> - 5x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- 36 = 0</w:t>
      </w:r>
    </w:p>
    <w:p w14:paraId="7F3DED0A" w14:textId="77777777" w:rsidR="00DD35FA" w:rsidRDefault="006D4039">
      <w:pPr>
        <w:pStyle w:val="Listaconnmeros"/>
      </w:pPr>
      <w:r>
        <w:rPr>
          <w:b/>
        </w:rPr>
        <w:t>Ecuación racional reducible a cuadrática:</w:t>
      </w:r>
      <w:r>
        <w:t xml:space="preserve"> Resuelva en ℝ indicando explícitamente las restricciones de dominio:</w:t>
      </w:r>
    </w:p>
    <w:p w14:paraId="05BB8A14" w14:textId="77777777" w:rsidR="00DD35FA" w:rsidRDefault="006D4039">
      <w:r>
        <w:rPr>
          <w:rFonts w:ascii="Cambria Math" w:hAnsi="Cambria Math"/>
          <w:color w:val="1F4E79"/>
          <w:sz w:val="21"/>
        </w:rPr>
        <w:t>(x)/(x - 2) + (4)/(x + 1) = (6)/((x - 2)(x + 1))</w:t>
      </w:r>
    </w:p>
    <w:p w14:paraId="06ACD50B" w14:textId="77777777" w:rsidR="00DD35FA" w:rsidRDefault="006D4039">
      <w:pPr>
        <w:pStyle w:val="Listaconnmeros"/>
      </w:pPr>
      <w:r>
        <w:rPr>
          <w:b/>
        </w:rPr>
        <w:t>Cálculo algebraico con logaritmos:</w:t>
      </w:r>
      <w:r>
        <w:t xml:space="preserve"> Si log</w:t>
      </w:r>
      <w:r>
        <w:rPr>
          <w:vertAlign w:val="subscript"/>
        </w:rPr>
        <w:t>2</w:t>
      </w:r>
      <w:r>
        <w:t>(3) = a y log</w:t>
      </w:r>
      <w:r>
        <w:rPr>
          <w:vertAlign w:val="subscript"/>
        </w:rPr>
        <w:t>2</w:t>
      </w:r>
      <w:r>
        <w:t>(5) = b, exprese en términos de a y b el valor de:</w:t>
      </w:r>
    </w:p>
    <w:p w14:paraId="2F75CE2E" w14:textId="77777777" w:rsidR="00DD35FA" w:rsidRDefault="006D4039">
      <w:r>
        <w:rPr>
          <w:rFonts w:ascii="Cambria Math" w:hAnsi="Cambria Math"/>
          <w:color w:val="1F4E79"/>
          <w:sz w:val="21"/>
        </w:rPr>
        <w:t>E = log</w:t>
      </w:r>
      <w:r>
        <w:rPr>
          <w:rFonts w:ascii="Cambria Math" w:hAnsi="Cambria Math"/>
          <w:color w:val="1F4E79"/>
          <w:sz w:val="21"/>
          <w:vertAlign w:val="subscript"/>
        </w:rPr>
        <w:t>12</w:t>
      </w:r>
      <w:r>
        <w:rPr>
          <w:rFonts w:ascii="Cambria Math" w:hAnsi="Cambria Math"/>
          <w:color w:val="1F4E79"/>
          <w:sz w:val="21"/>
        </w:rPr>
        <w:t>(75)</w:t>
      </w:r>
    </w:p>
    <w:p w14:paraId="5573839D" w14:textId="77777777" w:rsidR="00DD35FA" w:rsidRDefault="006D4039">
      <w:pPr>
        <w:pStyle w:val="Listaconnmeros"/>
      </w:pPr>
      <w:r>
        <w:rPr>
          <w:b/>
        </w:rPr>
        <w:t>Inecuación con v</w:t>
      </w:r>
      <w:r>
        <w:rPr>
          <w:b/>
        </w:rPr>
        <w:t>alor absoluto:</w:t>
      </w:r>
      <w:r>
        <w:t xml:space="preserve"> Determine el conjunto solución en notación de intervalos para:</w:t>
      </w:r>
    </w:p>
    <w:p w14:paraId="4B8D141F" w14:textId="77777777" w:rsidR="00DD35FA" w:rsidRDefault="006D4039">
      <w:r>
        <w:rPr>
          <w:rFonts w:ascii="Cambria Math" w:hAnsi="Cambria Math"/>
          <w:color w:val="1F4E79"/>
          <w:sz w:val="21"/>
        </w:rPr>
        <w:t>|3x - 5| ≥ 2x + 1</w:t>
      </w:r>
    </w:p>
    <w:p w14:paraId="7E49CD4A" w14:textId="77777777" w:rsidR="00DD35FA" w:rsidRDefault="006D4039">
      <w:pPr>
        <w:pStyle w:val="Listaconnmeros"/>
      </w:pPr>
      <w:r>
        <w:rPr>
          <w:b/>
        </w:rPr>
        <w:t>Inecuación cuadrática:</w:t>
      </w:r>
      <w:r>
        <w:t xml:space="preserve"> Resuelva en ℝ la inecuación:</w:t>
      </w:r>
    </w:p>
    <w:p w14:paraId="70557C87" w14:textId="77777777" w:rsidR="00DD35FA" w:rsidRDefault="006D4039">
      <w:r>
        <w:rPr>
          <w:rFonts w:ascii="Cambria Math" w:hAnsi="Cambria Math"/>
          <w:color w:val="1F4E79"/>
          <w:sz w:val="21"/>
        </w:rPr>
        <w:t>2x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- 7x + 3 &lt; 0</w:t>
      </w:r>
    </w:p>
    <w:p w14:paraId="1A972F92" w14:textId="77777777" w:rsidR="00DD35FA" w:rsidRDefault="006D4039">
      <w:pPr>
        <w:pStyle w:val="Ttulo2"/>
      </w:pPr>
      <w:r>
        <w:t>Nivel II: Análisis Paramétrico y Modelamiento</w:t>
      </w:r>
    </w:p>
    <w:p w14:paraId="3508B680" w14:textId="77777777" w:rsidR="00DD35FA" w:rsidRDefault="006D4039">
      <w:pPr>
        <w:pStyle w:val="Listaconnmeros"/>
      </w:pPr>
      <w:r>
        <w:rPr>
          <w:b/>
        </w:rPr>
        <w:t>Discriminante y raíces complejas:</w:t>
      </w:r>
      <w:r>
        <w:t xml:space="preserve"> Determine todos los valores del parámetro k ∈ ℝ para los cuales la ecuación </w:t>
      </w:r>
      <w:r>
        <w:rPr>
          <w:rFonts w:ascii="Cambria Math" w:hAnsi="Cambria Math"/>
          <w:color w:val="1F4E79"/>
          <w:sz w:val="21"/>
        </w:rPr>
        <w:t>(k - 1)x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- 2(k + 1)x + (k + 4) = 0</w:t>
      </w:r>
      <w:r>
        <w:t xml:space="preserve"> (con k ≠ 1) tiene dos raíces complejas conjugadas no reales.</w:t>
      </w:r>
    </w:p>
    <w:p w14:paraId="2A4E2AC3" w14:textId="77777777" w:rsidR="00DD35FA" w:rsidRDefault="006D4039">
      <w:pPr>
        <w:pStyle w:val="Listaconnmeros"/>
      </w:pPr>
      <w:r>
        <w:rPr>
          <w:b/>
        </w:rPr>
        <w:t>Relaciones de Cardano-Viète:</w:t>
      </w:r>
      <w:r>
        <w:t xml:space="preserve"> Sean α y β las raíces de la ecuación 3x</w:t>
      </w:r>
      <w:r>
        <w:rPr>
          <w:vertAlign w:val="superscript"/>
        </w:rPr>
        <w:t>2</w:t>
      </w:r>
      <w:r>
        <w:t xml:space="preserve"> - 9x + m = 0</w:t>
      </w:r>
      <w:r>
        <w:t xml:space="preserve">. Determine el valor de m ∈ ℝ si se cumple que </w:t>
      </w:r>
      <w:r>
        <w:rPr>
          <w:rFonts w:ascii="Cambria Math" w:hAnsi="Cambria Math"/>
          <w:color w:val="1F4E79"/>
          <w:sz w:val="21"/>
        </w:rPr>
        <w:t>(1)/(α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 + (1)/(β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 = (5)/(4)</w:t>
      </w:r>
      <w:r>
        <w:t xml:space="preserve"> (con m &gt; 0).</w:t>
      </w:r>
    </w:p>
    <w:p w14:paraId="13CB41A6" w14:textId="77777777" w:rsidR="00DD35FA" w:rsidRDefault="006D4039">
      <w:pPr>
        <w:pStyle w:val="Listaconnmeros"/>
      </w:pPr>
      <w:r>
        <w:rPr>
          <w:b/>
        </w:rPr>
        <w:t>Sistema lineal con parámetro:</w:t>
      </w:r>
      <w:r>
        <w:t xml:space="preserve"> Dado el sistema de ecuaciones en las variables x, y:</w:t>
      </w:r>
    </w:p>
    <w:p w14:paraId="77A249BA" w14:textId="77777777" w:rsidR="00DD35FA" w:rsidRDefault="006D4039">
      <w:r>
        <w:rPr>
          <w:rFonts w:ascii="Cambria Math" w:hAnsi="Cambria Math"/>
          <w:color w:val="1F4E79"/>
          <w:sz w:val="21"/>
        </w:rPr>
        <w:t>(k - 1)x + 2y = k</w:t>
      </w:r>
    </w:p>
    <w:p w14:paraId="27F36F44" w14:textId="77777777" w:rsidR="00DD35FA" w:rsidRDefault="006D4039">
      <w:r>
        <w:rPr>
          <w:rFonts w:ascii="Cambria Math" w:hAnsi="Cambria Math"/>
          <w:color w:val="1F4E79"/>
          <w:sz w:val="21"/>
        </w:rPr>
        <w:t>3x + (k + 4)y = 6</w:t>
      </w:r>
    </w:p>
    <w:p w14:paraId="41003F92" w14:textId="77777777" w:rsidR="00DD35FA" w:rsidRDefault="006D4039">
      <w:r>
        <w:t>Determine los valores de k ∈ ℝ para que el sist</w:t>
      </w:r>
      <w:r>
        <w:t>ema sea: (a) Compatible Determinado, (b) Compatible Indeterminado, (c) Incompatible.</w:t>
      </w:r>
    </w:p>
    <w:p w14:paraId="4193A2E6" w14:textId="77777777" w:rsidR="00DD35FA" w:rsidRDefault="006D4039">
      <w:pPr>
        <w:pStyle w:val="Listaconnmeros"/>
      </w:pPr>
      <w:r>
        <w:rPr>
          <w:b/>
        </w:rPr>
        <w:t>Intersección y tangencia Recta-Parábola:</w:t>
      </w:r>
      <w:r>
        <w:t xml:space="preserve"> Determine los valores de m ∈ ℝ para que la recta y = mx - 5 sea </w:t>
      </w:r>
      <w:r>
        <w:rPr>
          <w:b/>
        </w:rPr>
        <w:t>tangente</w:t>
      </w:r>
      <w:r>
        <w:t xml:space="preserve"> a la parábola y = x</w:t>
      </w:r>
      <w:r>
        <w:rPr>
          <w:vertAlign w:val="superscript"/>
        </w:rPr>
        <w:t>2</w:t>
      </w:r>
      <w:r>
        <w:t xml:space="preserve"> - 2x + 4, y encuentre las coordenada</w:t>
      </w:r>
      <w:r>
        <w:t>s del punto de tangencia en cada caso.</w:t>
      </w:r>
    </w:p>
    <w:p w14:paraId="57DD29BF" w14:textId="77777777" w:rsidR="00DD35FA" w:rsidRDefault="006D4039">
      <w:pPr>
        <w:pStyle w:val="Listaconnmeros"/>
      </w:pPr>
      <w:r>
        <w:rPr>
          <w:b/>
        </w:rPr>
        <w:t>Ecuación exponencial con cambio de variable:</w:t>
      </w:r>
      <w:r>
        <w:t xml:space="preserve"> Resuelva en ℝ:</w:t>
      </w:r>
    </w:p>
    <w:p w14:paraId="5A975635" w14:textId="77777777" w:rsidR="00DD35FA" w:rsidRDefault="006D4039">
      <w:r>
        <w:rPr>
          <w:rFonts w:ascii="Cambria Math" w:hAnsi="Cambria Math"/>
          <w:color w:val="1F4E79"/>
          <w:sz w:val="21"/>
        </w:rPr>
        <w:t>4</w:t>
      </w:r>
      <w:r>
        <w:rPr>
          <w:rFonts w:ascii="Cambria Math" w:hAnsi="Cambria Math"/>
          <w:color w:val="1F4E79"/>
          <w:sz w:val="21"/>
          <w:vertAlign w:val="superscript"/>
        </w:rPr>
        <w:t>x+1</w:t>
      </w:r>
      <w:r>
        <w:rPr>
          <w:rFonts w:ascii="Cambria Math" w:hAnsi="Cambria Math"/>
          <w:color w:val="1F4E79"/>
          <w:sz w:val="21"/>
        </w:rPr>
        <w:t xml:space="preserve"> - 9 · 2</w:t>
      </w:r>
      <w:r>
        <w:rPr>
          <w:rFonts w:ascii="Cambria Math" w:hAnsi="Cambria Math"/>
          <w:color w:val="1F4E79"/>
          <w:sz w:val="21"/>
          <w:vertAlign w:val="superscript"/>
        </w:rPr>
        <w:t>x+2</w:t>
      </w:r>
      <w:r>
        <w:rPr>
          <w:rFonts w:ascii="Cambria Math" w:hAnsi="Cambria Math"/>
          <w:color w:val="1F4E79"/>
          <w:sz w:val="21"/>
        </w:rPr>
        <w:t xml:space="preserve"> = 0</w:t>
      </w:r>
    </w:p>
    <w:p w14:paraId="7AD31694" w14:textId="77777777" w:rsidR="00DD35FA" w:rsidRDefault="006D4039">
      <w:pPr>
        <w:pStyle w:val="Listaconnmeros"/>
      </w:pPr>
      <w:r>
        <w:rPr>
          <w:b/>
        </w:rPr>
        <w:t>Ecuación logarítmica con restricción de dominio:</w:t>
      </w:r>
      <w:r>
        <w:t xml:space="preserve"> Resuelva en ℝ:</w:t>
      </w:r>
    </w:p>
    <w:p w14:paraId="0F16181E" w14:textId="77777777" w:rsidR="00DD35FA" w:rsidRDefault="006D4039">
      <w:r>
        <w:rPr>
          <w:rFonts w:ascii="Cambria Math" w:hAnsi="Cambria Math"/>
          <w:color w:val="1F4E79"/>
          <w:sz w:val="21"/>
        </w:rPr>
        <w:t>log</w:t>
      </w:r>
      <w:r>
        <w:rPr>
          <w:rFonts w:ascii="Cambria Math" w:hAnsi="Cambria Math"/>
          <w:color w:val="1F4E79"/>
          <w:sz w:val="21"/>
          <w:vertAlign w:val="subscript"/>
        </w:rPr>
        <w:t>3</w:t>
      </w:r>
      <w:r>
        <w:rPr>
          <w:rFonts w:ascii="Cambria Math" w:hAnsi="Cambria Math"/>
          <w:color w:val="1F4E79"/>
          <w:sz w:val="21"/>
        </w:rPr>
        <w:t>(x + 2) + log</w:t>
      </w:r>
      <w:r>
        <w:rPr>
          <w:rFonts w:ascii="Cambria Math" w:hAnsi="Cambria Math"/>
          <w:color w:val="1F4E79"/>
          <w:sz w:val="21"/>
          <w:vertAlign w:val="subscript"/>
        </w:rPr>
        <w:t>3</w:t>
      </w:r>
      <w:r>
        <w:rPr>
          <w:rFonts w:ascii="Cambria Math" w:hAnsi="Cambria Math"/>
          <w:color w:val="1F4E79"/>
          <w:sz w:val="21"/>
        </w:rPr>
        <w:t>(x - 4) = 3</w:t>
      </w:r>
    </w:p>
    <w:p w14:paraId="5DA7DD2F" w14:textId="77777777" w:rsidR="00DD35FA" w:rsidRDefault="006D4039">
      <w:pPr>
        <w:pStyle w:val="Listaconnmeros"/>
      </w:pPr>
      <w:r>
        <w:rPr>
          <w:b/>
        </w:rPr>
        <w:t>Inecuación racional con cuadráticas:</w:t>
      </w:r>
      <w:r>
        <w:t xml:space="preserve"> Resuel</w:t>
      </w:r>
      <w:r>
        <w:t>va en ℝ mediante tabla de signos:</w:t>
      </w:r>
    </w:p>
    <w:p w14:paraId="0BDD4D50" w14:textId="77777777" w:rsidR="00DD35FA" w:rsidRDefault="006D4039">
      <w:r>
        <w:rPr>
          <w:rFonts w:ascii="Cambria Math" w:hAnsi="Cambria Math"/>
          <w:color w:val="1F4E79"/>
          <w:sz w:val="21"/>
        </w:rPr>
        <w:t>(x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x - 6)/(x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- 4x) ≤ 0</w:t>
      </w:r>
    </w:p>
    <w:p w14:paraId="43EBA57E" w14:textId="77777777" w:rsidR="00DD35FA" w:rsidRDefault="006D4039">
      <w:pPr>
        <w:pStyle w:val="Listaconnmeros"/>
      </w:pPr>
      <w:r>
        <w:rPr>
          <w:b/>
        </w:rPr>
        <w:t>Modelamiento cuadrático de optimización:</w:t>
      </w:r>
      <w:r>
        <w:t xml:space="preserve"> Un colegio desea cercar un terreno rectangular adyacente a un muro de piedra ya construido (por lo que no requiere cerca en ese lado). Si se dispone de 12</w:t>
      </w:r>
      <w:r>
        <w:t>0 m lineales de malla metálica para los otros tres lados, plantee la función área A(x) y determine algebraicamente las dimensiones que maximizan el área encerrada y el valor de dicha área máxima.</w:t>
      </w:r>
    </w:p>
    <w:p w14:paraId="4238ABCA" w14:textId="77777777" w:rsidR="00DD35FA" w:rsidRDefault="006D4039">
      <w:pPr>
        <w:pStyle w:val="Ttulo2"/>
      </w:pPr>
      <w:r>
        <w:t xml:space="preserve">Nivel III: Desafío de Alta Exigencia (Tipo PAES M2 / Prueba </w:t>
      </w:r>
      <w:r>
        <w:t>Coeficiente 2)</w:t>
      </w:r>
    </w:p>
    <w:p w14:paraId="13233622" w14:textId="77777777" w:rsidR="00DD35FA" w:rsidRDefault="006D4039">
      <w:pPr>
        <w:pStyle w:val="Listaconnmeros"/>
      </w:pPr>
      <w:r>
        <w:rPr>
          <w:b/>
        </w:rPr>
        <w:t>Lugar geométrico y condición en ℂ:</w:t>
      </w:r>
      <w:r>
        <w:t xml:space="preserve"> Determine todos los valores de a ∈ ℝ para que el número complejo </w:t>
      </w:r>
      <w:r>
        <w:rPr>
          <w:rFonts w:ascii="Cambria Math" w:hAnsi="Cambria Math"/>
          <w:color w:val="1F4E79"/>
          <w:sz w:val="21"/>
        </w:rPr>
        <w:t>z = (a + 3i)/(2 - ai)</w:t>
      </w:r>
      <w:r>
        <w:t xml:space="preserve"> tenga su parte real igual al doble de su parte imaginaria.</w:t>
      </w:r>
    </w:p>
    <w:p w14:paraId="48E07059" w14:textId="77777777" w:rsidR="00DD35FA" w:rsidRDefault="006D4039">
      <w:pPr>
        <w:pStyle w:val="Listaconnmeros"/>
      </w:pPr>
      <w:r>
        <w:rPr>
          <w:b/>
        </w:rPr>
        <w:t>Ecuación logarítmica con bases distintas:</w:t>
      </w:r>
      <w:r>
        <w:t xml:space="preserve"> Resuelva en ℝ:</w:t>
      </w:r>
    </w:p>
    <w:p w14:paraId="6542D06F" w14:textId="77777777" w:rsidR="00DD35FA" w:rsidRDefault="006D4039">
      <w:r>
        <w:rPr>
          <w:rFonts w:ascii="Cambria Math" w:hAnsi="Cambria Math"/>
          <w:color w:val="1F4E79"/>
          <w:sz w:val="21"/>
        </w:rPr>
        <w:t>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(x) + log</w:t>
      </w:r>
      <w:r>
        <w:rPr>
          <w:rFonts w:ascii="Cambria Math" w:hAnsi="Cambria Math"/>
          <w:color w:val="1F4E79"/>
          <w:sz w:val="21"/>
          <w:vertAlign w:val="subscript"/>
        </w:rPr>
        <w:t>4</w:t>
      </w:r>
      <w:r>
        <w:rPr>
          <w:rFonts w:ascii="Cambria Math" w:hAnsi="Cambria Math"/>
          <w:color w:val="1F4E79"/>
          <w:sz w:val="21"/>
        </w:rPr>
        <w:t>(x) + log</w:t>
      </w:r>
      <w:r>
        <w:rPr>
          <w:rFonts w:ascii="Cambria Math" w:hAnsi="Cambria Math"/>
          <w:color w:val="1F4E79"/>
          <w:sz w:val="21"/>
          <w:vertAlign w:val="subscript"/>
        </w:rPr>
        <w:t>16</w:t>
      </w:r>
      <w:r>
        <w:rPr>
          <w:rFonts w:ascii="Cambria Math" w:hAnsi="Cambria Math"/>
          <w:color w:val="1F4E79"/>
          <w:sz w:val="21"/>
        </w:rPr>
        <w:t>(x) = 7</w:t>
      </w:r>
    </w:p>
    <w:p w14:paraId="4F4324D0" w14:textId="77777777" w:rsidR="00DD35FA" w:rsidRDefault="006D4039">
      <w:pPr>
        <w:pStyle w:val="Listaconnmeros"/>
      </w:pPr>
      <w:r>
        <w:rPr>
          <w:b/>
        </w:rPr>
        <w:t>Sistema simétrico no lineal:</w:t>
      </w:r>
      <w:r>
        <w:t xml:space="preserve"> Resuelva el sistema de ecuaciones en ℝ</w:t>
      </w:r>
      <w:r>
        <w:rPr>
          <w:vertAlign w:val="superscript"/>
        </w:rPr>
        <w:t>2</w:t>
      </w:r>
      <w:r>
        <w:t>:</w:t>
      </w:r>
    </w:p>
    <w:p w14:paraId="5DE82E61" w14:textId="77777777" w:rsidR="00DD35FA" w:rsidRDefault="006D4039">
      <w:r>
        <w:rPr>
          <w:rFonts w:ascii="Cambria Math" w:hAnsi="Cambria Math"/>
          <w:color w:val="1F4E79"/>
          <w:sz w:val="21"/>
        </w:rPr>
        <w:t>x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xy + y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= 19</w:t>
      </w:r>
    </w:p>
    <w:p w14:paraId="2F4831E1" w14:textId="77777777" w:rsidR="00DD35FA" w:rsidRDefault="006D4039">
      <w:r>
        <w:rPr>
          <w:rFonts w:ascii="Cambria Math" w:hAnsi="Cambria Math"/>
          <w:color w:val="1F4E79"/>
          <w:sz w:val="21"/>
        </w:rPr>
        <w:t>x + y = 5</w:t>
      </w:r>
    </w:p>
    <w:p w14:paraId="7FAE5B21" w14:textId="77777777" w:rsidR="00DD35FA" w:rsidRDefault="006D4039">
      <w:pPr>
        <w:pStyle w:val="Listaconnmeros"/>
      </w:pPr>
      <w:r>
        <w:rPr>
          <w:b/>
        </w:rPr>
        <w:t>Inecuación de dominio de función compuesta:</w:t>
      </w:r>
      <w:r>
        <w:t xml:space="preserve"> Determine el dominio máximo en ℝ de la función:</w:t>
      </w:r>
    </w:p>
    <w:p w14:paraId="5EEAEB63" w14:textId="77777777" w:rsidR="00DD35FA" w:rsidRDefault="006D4039">
      <w:r>
        <w:rPr>
          <w:rFonts w:ascii="Cambria Math" w:hAnsi="Cambria Math"/>
          <w:color w:val="1F4E79"/>
          <w:sz w:val="21"/>
        </w:rPr>
        <w:t>f(x) = √(log</w:t>
      </w:r>
      <w:r>
        <w:rPr>
          <w:rFonts w:ascii="Cambria Math" w:hAnsi="Cambria Math"/>
          <w:color w:val="1F4E79"/>
          <w:sz w:val="21"/>
          <w:vertAlign w:val="subscript"/>
        </w:rPr>
        <w:t>1/2</w:t>
      </w:r>
      <w:r>
        <w:rPr>
          <w:rFonts w:ascii="Cambria Math" w:hAnsi="Cambria Math"/>
          <w:color w:val="1F4E79"/>
          <w:sz w:val="21"/>
        </w:rPr>
        <w:t>((x - 1)/(x + 3)))</w:t>
      </w:r>
    </w:p>
    <w:p w14:paraId="75550C1B" w14:textId="77777777" w:rsidR="00DD35FA" w:rsidRDefault="006D4039">
      <w:r>
        <w:rPr>
          <w:i/>
        </w:rPr>
        <w:t>(Recuerde que cuando la base del logaritmo está entre 0 y 1, la función logarítmica es estrictamente decreciente).</w:t>
      </w:r>
    </w:p>
    <w:p w14:paraId="5ABE4B2A" w14:textId="77777777" w:rsidR="00DD35FA" w:rsidRDefault="006D4039">
      <w:pPr>
        <w:pStyle w:val="Listaconnmeros"/>
      </w:pPr>
      <w:r>
        <w:rPr>
          <w:b/>
        </w:rPr>
        <w:t>Ecuación exponencial recíproca:</w:t>
      </w:r>
      <w:r>
        <w:t xml:space="preserve"> Resuelva en ℝ:</w:t>
      </w:r>
    </w:p>
    <w:p w14:paraId="51565EB4" w14:textId="77777777" w:rsidR="00DD35FA" w:rsidRDefault="006D4039">
      <w:r>
        <w:rPr>
          <w:rFonts w:ascii="Cambria Math" w:hAnsi="Cambria Math"/>
          <w:color w:val="1F4E79"/>
          <w:sz w:val="21"/>
        </w:rPr>
        <w:t>5</w:t>
      </w:r>
      <w:r>
        <w:rPr>
          <w:rFonts w:ascii="Cambria Math" w:hAnsi="Cambria Math"/>
          <w:color w:val="1F4E79"/>
          <w:sz w:val="21"/>
          <w:vertAlign w:val="superscript"/>
        </w:rPr>
        <w:t>x</w:t>
      </w:r>
      <w:r>
        <w:rPr>
          <w:rFonts w:ascii="Cambria Math" w:hAnsi="Cambria Math"/>
          <w:color w:val="1F4E79"/>
          <w:sz w:val="21"/>
        </w:rPr>
        <w:t xml:space="preserve"> + 5</w:t>
      </w:r>
      <w:r>
        <w:rPr>
          <w:rFonts w:ascii="Cambria Math" w:hAnsi="Cambria Math"/>
          <w:color w:val="1F4E79"/>
          <w:sz w:val="21"/>
          <w:vertAlign w:val="superscript"/>
        </w:rPr>
        <w:t>2-x</w:t>
      </w:r>
      <w:r>
        <w:rPr>
          <w:rFonts w:ascii="Cambria Math" w:hAnsi="Cambria Math"/>
          <w:color w:val="1F4E79"/>
          <w:sz w:val="21"/>
        </w:rPr>
        <w:t xml:space="preserve"> =</w:t>
      </w:r>
      <w:r>
        <w:rPr>
          <w:rFonts w:ascii="Cambria Math" w:hAnsi="Cambria Math"/>
          <w:color w:val="1F4E79"/>
          <w:sz w:val="21"/>
        </w:rPr>
        <w:t xml:space="preserve"> 26</w:t>
      </w:r>
    </w:p>
    <w:p w14:paraId="797BEE10" w14:textId="77777777" w:rsidR="00DD35FA" w:rsidRDefault="006D4039">
      <w:pPr>
        <w:pStyle w:val="Listaconnmeros"/>
      </w:pPr>
      <w:r>
        <w:rPr>
          <w:b/>
        </w:rPr>
        <w:t>Condición de positividad global (Parábola definida positiva):</w:t>
      </w:r>
      <w:r>
        <w:t xml:space="preserve"> Determine el conjunto de todos los valores del parámetro k ∈ ℝ tales que la desigualdad </w:t>
      </w:r>
      <w:r>
        <w:rPr>
          <w:rFonts w:ascii="Cambria Math" w:hAnsi="Cambria Math"/>
          <w:color w:val="1F4E79"/>
          <w:sz w:val="21"/>
        </w:rPr>
        <w:t>kx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(k - 3)x + k &gt; 0</w:t>
      </w:r>
      <w:r>
        <w:t xml:space="preserve"> se cumpla </w:t>
      </w:r>
      <w:r>
        <w:rPr>
          <w:b/>
        </w:rPr>
        <w:t>para todo</w:t>
      </w:r>
      <w:r>
        <w:t xml:space="preserve"> x ∈ ℝ.</w:t>
      </w:r>
    </w:p>
    <w:p w14:paraId="2268D161" w14:textId="77777777" w:rsidR="00DD35FA" w:rsidRDefault="006D4039">
      <w:pPr>
        <w:pStyle w:val="Ttulo1"/>
      </w:pPr>
      <w:r>
        <w:t>Parte III: Solucionario Paso a Paso</w:t>
      </w:r>
    </w:p>
    <w:p w14:paraId="2A352991" w14:textId="77777777" w:rsidR="00DD35FA" w:rsidRDefault="006D4039">
      <w:pPr>
        <w:pStyle w:val="Ttulo2"/>
      </w:pPr>
      <w:r>
        <w:t>Soluciones Nivel</w:t>
      </w:r>
      <w:r>
        <w:t xml:space="preserve"> I</w:t>
      </w:r>
    </w:p>
    <w:p w14:paraId="54886369" w14:textId="77777777" w:rsidR="00DD35FA" w:rsidRDefault="006D4039">
      <w:pPr>
        <w:pStyle w:val="Listaconnmeros"/>
      </w:pPr>
      <w:r>
        <w:rPr>
          <w:b/>
        </w:rPr>
        <w:t>Solución Ejercicio 1:</w:t>
      </w:r>
    </w:p>
    <w:p w14:paraId="0F5A94C8" w14:textId="77777777" w:rsidR="00DD35FA" w:rsidRDefault="006D4039">
      <w:pPr>
        <w:pStyle w:val="Listaconvietas"/>
      </w:pPr>
      <w:r>
        <w:t xml:space="preserve">Calculamos las potencias: 142 = 4 · 35 + 2 </w:t>
      </w:r>
      <w:r>
        <w:t>⟹</w:t>
      </w:r>
      <w:r>
        <w:t xml:space="preserve"> i</w:t>
      </w:r>
      <w:r>
        <w:rPr>
          <w:vertAlign w:val="superscript"/>
        </w:rPr>
        <w:t>142</w:t>
      </w:r>
      <w:r>
        <w:t xml:space="preserve"> = i</w:t>
      </w:r>
      <w:r>
        <w:rPr>
          <w:vertAlign w:val="superscript"/>
        </w:rPr>
        <w:t>2</w:t>
      </w:r>
      <w:r>
        <w:t xml:space="preserve"> = -1. Por otro lado, 315 = 4 · 78 + 3 </w:t>
      </w:r>
      <w:r>
        <w:t>⟹</w:t>
      </w:r>
      <w:r>
        <w:t xml:space="preserve"> i</w:t>
      </w:r>
      <w:r>
        <w:rPr>
          <w:vertAlign w:val="superscript"/>
        </w:rPr>
        <w:t>315</w:t>
      </w:r>
      <w:r>
        <w:t xml:space="preserve"> = i</w:t>
      </w:r>
      <w:r>
        <w:rPr>
          <w:vertAlign w:val="superscript"/>
        </w:rPr>
        <w:t>3</w:t>
      </w:r>
      <w:r>
        <w:t xml:space="preserve"> = -i.</w:t>
      </w:r>
    </w:p>
    <w:p w14:paraId="210A63C5" w14:textId="77777777" w:rsidR="00DD35FA" w:rsidRDefault="006D4039">
      <w:pPr>
        <w:pStyle w:val="Listaconvietas"/>
      </w:pPr>
      <w:r>
        <w:t>Numerador: -1 - (-i) = -1 + i.</w:t>
      </w:r>
    </w:p>
    <w:p w14:paraId="26A24F5D" w14:textId="77777777" w:rsidR="00DD35FA" w:rsidRDefault="006D4039">
      <w:pPr>
        <w:pStyle w:val="Listaconvietas"/>
      </w:pPr>
      <w:r>
        <w:t>Dividimos por 1 - 2i amplificando por 1 + 2i:</w:t>
      </w:r>
    </w:p>
    <w:p w14:paraId="3BCB719C" w14:textId="77777777" w:rsidR="00DD35FA" w:rsidRDefault="006D4039">
      <w:r>
        <w:rPr>
          <w:rFonts w:ascii="Cambria Math" w:hAnsi="Cambria Math"/>
          <w:color w:val="1F4E79"/>
          <w:sz w:val="21"/>
        </w:rPr>
        <w:t>((-1 + i)(1 + 2i))/(1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(-2)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) = (-1 - 2i </w:t>
      </w:r>
      <w:r>
        <w:rPr>
          <w:rFonts w:ascii="Cambria Math" w:hAnsi="Cambria Math"/>
          <w:color w:val="1F4E79"/>
          <w:sz w:val="21"/>
        </w:rPr>
        <w:t>+ i + 2i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)/(5) = (-3 - i)/(5) = -(3)/(5) - (1)/(5)i</w:t>
      </w:r>
    </w:p>
    <w:p w14:paraId="06D24AD0" w14:textId="77777777" w:rsidR="00DD35FA" w:rsidRDefault="006D4039">
      <w:pPr>
        <w:pStyle w:val="Listaconvietas"/>
      </w:pPr>
      <w:r>
        <w:t>Desarrollamos (2 - i)</w:t>
      </w:r>
      <w:r>
        <w:rPr>
          <w:vertAlign w:val="superscript"/>
        </w:rPr>
        <w:t>2</w:t>
      </w:r>
      <w:r>
        <w:t xml:space="preserve"> = 4 - 4i + i</w:t>
      </w:r>
      <w:r>
        <w:rPr>
          <w:vertAlign w:val="superscript"/>
        </w:rPr>
        <w:t>2</w:t>
      </w:r>
      <w:r>
        <w:t xml:space="preserve"> = 3 - 4i.</w:t>
      </w:r>
    </w:p>
    <w:p w14:paraId="4C8CB892" w14:textId="77777777" w:rsidR="00DD35FA" w:rsidRDefault="006D4039">
      <w:pPr>
        <w:pStyle w:val="Listaconvietas"/>
      </w:pPr>
      <w:r>
        <w:t xml:space="preserve">Sumamos: </w:t>
      </w:r>
      <w:r>
        <w:rPr>
          <w:rFonts w:ascii="Cambria Math" w:hAnsi="Cambria Math"/>
          <w:color w:val="1F4E79"/>
          <w:sz w:val="21"/>
        </w:rPr>
        <w:t>z = (-3/5 + 3) + (-1/5 - 4)i = 12/5 - (21/5)i</w:t>
      </w:r>
      <w:r>
        <w:t>.</w:t>
      </w:r>
    </w:p>
    <w:p w14:paraId="4D919CEB" w14:textId="77777777" w:rsidR="00DD35FA" w:rsidRDefault="006D4039">
      <w:pPr>
        <w:pStyle w:val="Listaconnmeros"/>
      </w:pPr>
      <w:r>
        <w:rPr>
          <w:b/>
        </w:rPr>
        <w:t>Solución Ejercicio 2:</w:t>
      </w:r>
    </w:p>
    <w:p w14:paraId="663DC214" w14:textId="77777777" w:rsidR="00DD35FA" w:rsidRDefault="006D4039">
      <w:pPr>
        <w:pStyle w:val="Listaconvietas"/>
      </w:pPr>
      <w:r>
        <w:t>Sea z = a + bi, entonces z̄ = a - bi.</w:t>
      </w:r>
    </w:p>
    <w:p w14:paraId="6A4B69E1" w14:textId="77777777" w:rsidR="00DD35FA" w:rsidRDefault="006D4039">
      <w:pPr>
        <w:pStyle w:val="Listaconvietas"/>
      </w:pPr>
      <w:r>
        <w:t xml:space="preserve">Sustituimos: 2(a + bi) + (a - bi) = 9 - </w:t>
      </w:r>
      <w:r>
        <w:t xml:space="preserve">4i </w:t>
      </w:r>
      <w:r>
        <w:t>⟹</w:t>
      </w:r>
      <w:r>
        <w:t xml:space="preserve"> 3a + bi = 9 - 4i.</w:t>
      </w:r>
    </w:p>
    <w:p w14:paraId="6A29DD2A" w14:textId="77777777" w:rsidR="00DD35FA" w:rsidRDefault="006D4039">
      <w:pPr>
        <w:pStyle w:val="Listaconvietas"/>
      </w:pPr>
      <w:r>
        <w:t xml:space="preserve">Igualando parte real e imaginaria: 3a = 9 </w:t>
      </w:r>
      <w:r>
        <w:t>⟹</w:t>
      </w:r>
      <w:r>
        <w:t xml:space="preserve"> a = 3 y b = -4. Luego z = 3 - 4i.</w:t>
      </w:r>
    </w:p>
    <w:p w14:paraId="63167AD5" w14:textId="77777777" w:rsidR="00DD35FA" w:rsidRDefault="006D4039">
      <w:pPr>
        <w:pStyle w:val="Listaconvietas"/>
      </w:pPr>
      <w:r>
        <w:t>Calculamos |z|</w:t>
      </w:r>
      <w:r>
        <w:rPr>
          <w:vertAlign w:val="superscript"/>
        </w:rPr>
        <w:t>2</w:t>
      </w:r>
      <w:r>
        <w:t xml:space="preserve"> = 3</w:t>
      </w:r>
      <w:r>
        <w:rPr>
          <w:vertAlign w:val="superscript"/>
        </w:rPr>
        <w:t>2</w:t>
      </w:r>
      <w:r>
        <w:t xml:space="preserve"> + (-4)</w:t>
      </w:r>
      <w:r>
        <w:rPr>
          <w:vertAlign w:val="superscript"/>
        </w:rPr>
        <w:t>2</w:t>
      </w:r>
      <w:r>
        <w:t xml:space="preserve"> = 25 y Im(z) = -4.</w:t>
      </w:r>
    </w:p>
    <w:p w14:paraId="707330C4" w14:textId="77777777" w:rsidR="00DD35FA" w:rsidRDefault="006D4039">
      <w:pPr>
        <w:pStyle w:val="Listaconvietas"/>
      </w:pPr>
      <w:r>
        <w:t xml:space="preserve">Valor pedido: </w:t>
      </w:r>
      <w:r>
        <w:rPr>
          <w:rFonts w:ascii="Cambria Math" w:hAnsi="Cambria Math"/>
          <w:color w:val="1F4E79"/>
          <w:sz w:val="21"/>
        </w:rPr>
        <w:t>|z|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Im(z) = 25 - (-4) = 29</w:t>
      </w:r>
      <w:r>
        <w:t>.</w:t>
      </w:r>
    </w:p>
    <w:p w14:paraId="0E22C4EB" w14:textId="77777777" w:rsidR="00DD35FA" w:rsidRDefault="006D4039">
      <w:pPr>
        <w:pStyle w:val="Listaconnmeros"/>
      </w:pPr>
      <w:r>
        <w:rPr>
          <w:b/>
        </w:rPr>
        <w:t>Solución Ejercicio 3:</w:t>
      </w:r>
    </w:p>
    <w:p w14:paraId="66E92CA2" w14:textId="77777777" w:rsidR="00DD35FA" w:rsidRDefault="006D4039">
      <w:pPr>
        <w:pStyle w:val="Listaconvietas"/>
      </w:pPr>
      <w:r>
        <w:t xml:space="preserve">Aislando la raíz mayor: </w:t>
      </w:r>
      <w:r>
        <w:rPr>
          <w:rFonts w:ascii="Cambria Math" w:hAnsi="Cambria Math"/>
          <w:color w:val="1F4E79"/>
          <w:sz w:val="21"/>
        </w:rPr>
        <w:t xml:space="preserve">√(2x + 3) = 1 + </w:t>
      </w:r>
      <w:r>
        <w:rPr>
          <w:rFonts w:ascii="Cambria Math" w:hAnsi="Cambria Math"/>
          <w:color w:val="1F4E79"/>
          <w:sz w:val="21"/>
        </w:rPr>
        <w:t>√(x + 1)</w:t>
      </w:r>
      <w:r>
        <w:t>. Restricción: x ≥ -1.</w:t>
      </w:r>
    </w:p>
    <w:p w14:paraId="1A6224B6" w14:textId="77777777" w:rsidR="00DD35FA" w:rsidRDefault="006D4039">
      <w:pPr>
        <w:pStyle w:val="Listaconvietas"/>
      </w:pPr>
      <w:r>
        <w:t xml:space="preserve">Elevando al cuadrado: 2x + 3 = 1 + 2√(x + 1) + (x + 1) </w:t>
      </w:r>
      <w:r>
        <w:t>⟹</w:t>
      </w:r>
      <w:r>
        <w:t xml:space="preserve"> x + 1 = 2√(x + 1).</w:t>
      </w:r>
    </w:p>
    <w:p w14:paraId="42271623" w14:textId="77777777" w:rsidR="00DD35FA" w:rsidRDefault="006D4039">
      <w:pPr>
        <w:pStyle w:val="Listaconvietas"/>
      </w:pPr>
      <w:r>
        <w:t>Elevando nuevamente al cuadrado: (x + 1)</w:t>
      </w:r>
      <w:r>
        <w:rPr>
          <w:vertAlign w:val="superscript"/>
        </w:rPr>
        <w:t>2</w:t>
      </w:r>
      <w:r>
        <w:t xml:space="preserve"> = 4(x + 1) </w:t>
      </w:r>
      <w:r>
        <w:t>⟹</w:t>
      </w:r>
      <w:r>
        <w:t xml:space="preserve"> (x + 1)(x + 1 - 4) = 0 </w:t>
      </w:r>
      <w:r>
        <w:t>⟹</w:t>
      </w:r>
      <w:r>
        <w:t xml:space="preserve"> (x + 1)(x - 3) = 0.</w:t>
      </w:r>
    </w:p>
    <w:p w14:paraId="70890325" w14:textId="77777777" w:rsidR="00DD35FA" w:rsidRDefault="006D4039">
      <w:pPr>
        <w:pStyle w:val="Listaconvietas"/>
      </w:pPr>
      <w:r>
        <w:t>Candidatos: x</w:t>
      </w:r>
      <w:r>
        <w:rPr>
          <w:vertAlign w:val="subscript"/>
        </w:rPr>
        <w:t>1</w:t>
      </w:r>
      <w:r>
        <w:t xml:space="preserve"> = -1 y x</w:t>
      </w:r>
      <w:r>
        <w:rPr>
          <w:vertAlign w:val="subscript"/>
        </w:rPr>
        <w:t>2</w:t>
      </w:r>
      <w:r>
        <w:t xml:space="preserve"> = 3.</w:t>
      </w:r>
    </w:p>
    <w:p w14:paraId="534A98C1" w14:textId="77777777" w:rsidR="00DD35FA" w:rsidRDefault="006D4039">
      <w:pPr>
        <w:pStyle w:val="Listaconvietas"/>
      </w:pPr>
      <w:r>
        <w:t>Comprobación en la original:</w:t>
      </w:r>
    </w:p>
    <w:p w14:paraId="6FD2F6C2" w14:textId="77777777" w:rsidR="00DD35FA" w:rsidRDefault="006D4039">
      <w:pPr>
        <w:pStyle w:val="Listaconvietas"/>
      </w:pPr>
      <w:r>
        <w:t>Para x = -1: √(1) - √(0) = 1 (Cumple).</w:t>
      </w:r>
    </w:p>
    <w:p w14:paraId="0B5157BB" w14:textId="77777777" w:rsidR="00DD35FA" w:rsidRDefault="006D4039">
      <w:pPr>
        <w:pStyle w:val="Listaconvietas"/>
      </w:pPr>
      <w:r>
        <w:t>Para x = 3: √(9) - √(4) = 3 - 2 = 1 (Cumple).</w:t>
      </w:r>
    </w:p>
    <w:p w14:paraId="4A9F6019" w14:textId="77777777" w:rsidR="00DD35FA" w:rsidRDefault="006D4039">
      <w:pPr>
        <w:pStyle w:val="Listaconvietas"/>
      </w:pPr>
      <w:r>
        <w:t xml:space="preserve">Conjunto solución: </w:t>
      </w:r>
      <w:r>
        <w:rPr>
          <w:rFonts w:ascii="Cambria Math" w:hAnsi="Cambria Math"/>
          <w:color w:val="1F4E79"/>
          <w:sz w:val="21"/>
        </w:rPr>
        <w:t>S = {-1, 3}</w:t>
      </w:r>
      <w:r>
        <w:t>.</w:t>
      </w:r>
    </w:p>
    <w:p w14:paraId="5F367DA4" w14:textId="77777777" w:rsidR="00DD35FA" w:rsidRDefault="006D4039">
      <w:pPr>
        <w:pStyle w:val="Listaconnmeros"/>
      </w:pPr>
      <w:r>
        <w:rPr>
          <w:b/>
        </w:rPr>
        <w:t>Solución Ejercicio 4:</w:t>
      </w:r>
    </w:p>
    <w:p w14:paraId="487EDF42" w14:textId="77777777" w:rsidR="00DD35FA" w:rsidRDefault="006D4039">
      <w:pPr>
        <w:pStyle w:val="Listaconvietas"/>
      </w:pPr>
      <w:r>
        <w:t>Sea u = x</w:t>
      </w:r>
      <w:r>
        <w:rPr>
          <w:vertAlign w:val="superscript"/>
        </w:rPr>
        <w:t>2</w:t>
      </w:r>
      <w:r>
        <w:t>: u</w:t>
      </w:r>
      <w:r>
        <w:rPr>
          <w:vertAlign w:val="superscript"/>
        </w:rPr>
        <w:t>2</w:t>
      </w:r>
      <w:r>
        <w:t xml:space="preserve"> - 5u - 36 = 0 </w:t>
      </w:r>
      <w:r>
        <w:t>⟹</w:t>
      </w:r>
      <w:r>
        <w:t xml:space="preserve"> (u - 9)(u + 4) = 0.</w:t>
      </w:r>
    </w:p>
    <w:p w14:paraId="4647C948" w14:textId="77777777" w:rsidR="00DD35FA" w:rsidRDefault="006D4039">
      <w:pPr>
        <w:pStyle w:val="Listaconvietas"/>
      </w:pPr>
      <w:r>
        <w:t>De u</w:t>
      </w:r>
      <w:r>
        <w:rPr>
          <w:vertAlign w:val="subscript"/>
        </w:rPr>
        <w:t>1</w:t>
      </w:r>
      <w:r>
        <w:t xml:space="preserve"> = 9 </w:t>
      </w:r>
      <w:r>
        <w:t>⟹</w:t>
      </w:r>
      <w:r>
        <w:t xml:space="preserve"> x</w:t>
      </w:r>
      <w:r>
        <w:rPr>
          <w:vertAlign w:val="superscript"/>
        </w:rPr>
        <w:t>2</w:t>
      </w:r>
      <w:r>
        <w:t xml:space="preserve"> = 9 </w:t>
      </w:r>
      <w:r>
        <w:t>⟹</w:t>
      </w:r>
      <w:r>
        <w:t xml:space="preserve"> x = ± 3 (solucio</w:t>
      </w:r>
      <w:r>
        <w:t>nes reales).</w:t>
      </w:r>
    </w:p>
    <w:p w14:paraId="4B01B4FC" w14:textId="77777777" w:rsidR="00DD35FA" w:rsidRDefault="006D4039">
      <w:pPr>
        <w:pStyle w:val="Listaconvietas"/>
      </w:pPr>
      <w:r>
        <w:t>De u</w:t>
      </w:r>
      <w:r>
        <w:rPr>
          <w:vertAlign w:val="subscript"/>
        </w:rPr>
        <w:t>2</w:t>
      </w:r>
      <w:r>
        <w:t xml:space="preserve"> = -4 </w:t>
      </w:r>
      <w:r>
        <w:t>⟹</w:t>
      </w:r>
      <w:r>
        <w:t xml:space="preserve"> x</w:t>
      </w:r>
      <w:r>
        <w:rPr>
          <w:vertAlign w:val="superscript"/>
        </w:rPr>
        <w:t>2</w:t>
      </w:r>
      <w:r>
        <w:t xml:space="preserve"> = -4 </w:t>
      </w:r>
      <w:r>
        <w:t>⟹</w:t>
      </w:r>
      <w:r>
        <w:t xml:space="preserve"> x = ± 2i (soluciones complejas).</w:t>
      </w:r>
    </w:p>
    <w:p w14:paraId="1B88FB9E" w14:textId="77777777" w:rsidR="00DD35FA" w:rsidRDefault="006D4039">
      <w:pPr>
        <w:pStyle w:val="Listaconvietas"/>
      </w:pPr>
      <w:r>
        <w:t xml:space="preserve">En ℝ: </w:t>
      </w:r>
      <w:r>
        <w:rPr>
          <w:rFonts w:ascii="Cambria Math" w:hAnsi="Cambria Math"/>
          <w:color w:val="1F4E79"/>
          <w:sz w:val="21"/>
        </w:rPr>
        <w:t>S</w:t>
      </w:r>
      <w:r>
        <w:rPr>
          <w:rFonts w:ascii="Cambria Math" w:hAnsi="Cambria Math"/>
          <w:color w:val="1F4E79"/>
          <w:sz w:val="21"/>
          <w:vertAlign w:val="subscript"/>
        </w:rPr>
        <w:t>ℝ</w:t>
      </w:r>
      <w:r>
        <w:rPr>
          <w:rFonts w:ascii="Cambria Math" w:hAnsi="Cambria Math"/>
          <w:color w:val="1F4E79"/>
          <w:sz w:val="21"/>
        </w:rPr>
        <w:t xml:space="preserve"> = {-3, 3}</w:t>
      </w:r>
      <w:r>
        <w:t xml:space="preserve">. En ℂ: </w:t>
      </w:r>
      <w:r>
        <w:rPr>
          <w:rFonts w:ascii="Cambria Math" w:hAnsi="Cambria Math"/>
          <w:color w:val="1F4E79"/>
          <w:sz w:val="21"/>
        </w:rPr>
        <w:t>S</w:t>
      </w:r>
      <w:r>
        <w:rPr>
          <w:rFonts w:ascii="Cambria Math" w:hAnsi="Cambria Math"/>
          <w:color w:val="1F4E79"/>
          <w:sz w:val="21"/>
          <w:vertAlign w:val="subscript"/>
        </w:rPr>
        <w:t>ℂ</w:t>
      </w:r>
      <w:r>
        <w:rPr>
          <w:rFonts w:ascii="Cambria Math" w:hAnsi="Cambria Math"/>
          <w:color w:val="1F4E79"/>
          <w:sz w:val="21"/>
        </w:rPr>
        <w:t xml:space="preserve"> = {-3, 3, -2i, 2i}</w:t>
      </w:r>
      <w:r>
        <w:t>.</w:t>
      </w:r>
    </w:p>
    <w:p w14:paraId="7129AE98" w14:textId="77777777" w:rsidR="00DD35FA" w:rsidRDefault="006D4039">
      <w:pPr>
        <w:pStyle w:val="Listaconnmeros"/>
      </w:pPr>
      <w:r>
        <w:rPr>
          <w:b/>
        </w:rPr>
        <w:t>Solución Ejercicio 5:</w:t>
      </w:r>
    </w:p>
    <w:p w14:paraId="671BE105" w14:textId="77777777" w:rsidR="00DD35FA" w:rsidRDefault="006D4039">
      <w:pPr>
        <w:pStyle w:val="Listaconvietas"/>
      </w:pPr>
      <w:r>
        <w:rPr>
          <w:b/>
        </w:rPr>
        <w:t>Restricciones:</w:t>
      </w:r>
      <w:r>
        <w:t xml:space="preserve"> x ≠ 2 y x ≠ -1.</w:t>
      </w:r>
    </w:p>
    <w:p w14:paraId="33947AEC" w14:textId="77777777" w:rsidR="00DD35FA" w:rsidRDefault="006D4039">
      <w:pPr>
        <w:pStyle w:val="Listaconvietas"/>
      </w:pPr>
      <w:r>
        <w:t>Multiplicamos por el M.C.M. (x - 2)(x + 1):</w:t>
      </w:r>
    </w:p>
    <w:p w14:paraId="623C7E1C" w14:textId="77777777" w:rsidR="00DD35FA" w:rsidRDefault="006D4039">
      <w:r>
        <w:rPr>
          <w:rFonts w:ascii="Cambria Math" w:hAnsi="Cambria Math"/>
          <w:color w:val="1F4E79"/>
          <w:sz w:val="21"/>
        </w:rPr>
        <w:t xml:space="preserve">x(x + 1) + 4(x - 2) = 6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x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x + 4x - 8 = 6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x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+ 5x - 14 = 0</w:t>
      </w:r>
    </w:p>
    <w:p w14:paraId="45BED1DC" w14:textId="77777777" w:rsidR="00DD35FA" w:rsidRDefault="006D4039">
      <w:pPr>
        <w:pStyle w:val="Listaconvietas"/>
      </w:pPr>
      <w:r>
        <w:t xml:space="preserve">Factorizamos: (x + 7)(x - 2) = 0 </w:t>
      </w:r>
      <w:r>
        <w:t>⟹</w:t>
      </w:r>
      <w:r>
        <w:t xml:space="preserve"> x</w:t>
      </w:r>
      <w:r>
        <w:rPr>
          <w:vertAlign w:val="subscript"/>
        </w:rPr>
        <w:t>1</w:t>
      </w:r>
      <w:r>
        <w:t xml:space="preserve"> = -7 y x</w:t>
      </w:r>
      <w:r>
        <w:rPr>
          <w:vertAlign w:val="subscript"/>
        </w:rPr>
        <w:t>2</w:t>
      </w:r>
      <w:r>
        <w:t xml:space="preserve"> = 2.</w:t>
      </w:r>
    </w:p>
    <w:p w14:paraId="4485CF05" w14:textId="77777777" w:rsidR="00DD35FA" w:rsidRDefault="006D4039">
      <w:pPr>
        <w:pStyle w:val="Listaconvietas"/>
      </w:pPr>
      <w:r>
        <w:t>Como x = 2 anula el denominador (está restringido), se descarta.</w:t>
      </w:r>
    </w:p>
    <w:p w14:paraId="5C63D472" w14:textId="77777777" w:rsidR="00DD35FA" w:rsidRDefault="006D4039">
      <w:pPr>
        <w:pStyle w:val="Listaconvietas"/>
      </w:pPr>
      <w:r>
        <w:t xml:space="preserve">Solución única: </w:t>
      </w:r>
      <w:r>
        <w:rPr>
          <w:rFonts w:ascii="Cambria Math" w:hAnsi="Cambria Math"/>
          <w:color w:val="1F4E79"/>
          <w:sz w:val="21"/>
        </w:rPr>
        <w:t>S = {-7}</w:t>
      </w:r>
      <w:r>
        <w:t>.</w:t>
      </w:r>
    </w:p>
    <w:p w14:paraId="7CDA0D40" w14:textId="77777777" w:rsidR="00DD35FA" w:rsidRDefault="006D4039">
      <w:pPr>
        <w:pStyle w:val="Listaconnmeros"/>
      </w:pPr>
      <w:r>
        <w:rPr>
          <w:b/>
        </w:rPr>
        <w:t>Solución Ejercicio 6:</w:t>
      </w:r>
    </w:p>
    <w:p w14:paraId="543B4968" w14:textId="77777777" w:rsidR="00DD35FA" w:rsidRDefault="006D4039">
      <w:pPr>
        <w:pStyle w:val="Listaconvietas"/>
      </w:pPr>
      <w:r>
        <w:t>Aplicamos cambio de base a base 2:</w:t>
      </w:r>
    </w:p>
    <w:p w14:paraId="017C100C" w14:textId="77777777" w:rsidR="00DD35FA" w:rsidRDefault="006D4039">
      <w:r>
        <w:rPr>
          <w:rFonts w:ascii="Cambria Math" w:hAnsi="Cambria Math"/>
          <w:color w:val="1F4E79"/>
          <w:sz w:val="21"/>
        </w:rPr>
        <w:t>E = (log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(75))/(</w:t>
      </w:r>
      <w:r>
        <w:rPr>
          <w:rFonts w:ascii="Cambria Math" w:hAnsi="Cambria Math"/>
          <w:color w:val="1F4E79"/>
          <w:sz w:val="21"/>
        </w:rPr>
        <w:t>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(12)) = (log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(3 · 5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))/(log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(2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· 3)) = (log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(3) + 2log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(5))/(2log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(2) + 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(3)) = (a + 2b)/(2 + a)</w:t>
      </w:r>
      <w:r>
        <w:t>.</w:t>
      </w:r>
    </w:p>
    <w:p w14:paraId="0F805A1B" w14:textId="77777777" w:rsidR="00DD35FA" w:rsidRDefault="006D4039">
      <w:pPr>
        <w:pStyle w:val="Listaconnmeros"/>
      </w:pPr>
      <w:r>
        <w:rPr>
          <w:b/>
        </w:rPr>
        <w:t>Solución Ejercicio 7:</w:t>
      </w:r>
    </w:p>
    <w:p w14:paraId="4A0D64B3" w14:textId="77777777" w:rsidR="00DD35FA" w:rsidRDefault="006D4039">
      <w:pPr>
        <w:pStyle w:val="Listaconvietas"/>
      </w:pPr>
      <w:r>
        <w:t>Si 2x + 1 &lt; 0 (x &lt; -1/2), la desigualdad se cumple siempre pues |3x - 5| ≥ 0.</w:t>
      </w:r>
    </w:p>
    <w:p w14:paraId="7EDCF06B" w14:textId="77777777" w:rsidR="00DD35FA" w:rsidRDefault="006D4039">
      <w:pPr>
        <w:pStyle w:val="Listaconvietas"/>
      </w:pPr>
      <w:r>
        <w:t>En general, equivale a la unión:</w:t>
      </w:r>
    </w:p>
    <w:p w14:paraId="7D0022AB" w14:textId="77777777" w:rsidR="00DD35FA" w:rsidRDefault="006D4039">
      <w:pPr>
        <w:pStyle w:val="Listaconvietas"/>
      </w:pPr>
      <w:r>
        <w:t xml:space="preserve">Caso 1: 3x - 5 ≥ </w:t>
      </w:r>
      <w:r>
        <w:t xml:space="preserve">2x + 1 </w:t>
      </w:r>
      <w:r>
        <w:t>⟹</w:t>
      </w:r>
      <w:r>
        <w:t xml:space="preserve"> x ≥ 6.</w:t>
      </w:r>
    </w:p>
    <w:p w14:paraId="093EE63F" w14:textId="77777777" w:rsidR="00DD35FA" w:rsidRDefault="006D4039">
      <w:pPr>
        <w:pStyle w:val="Listaconvietas"/>
      </w:pPr>
      <w:r>
        <w:t xml:space="preserve">Caso 2: 3x - 5 ≤ -(2x + 1) </w:t>
      </w:r>
      <w:r>
        <w:t>⟹</w:t>
      </w:r>
      <w:r>
        <w:t xml:space="preserve"> 3x - 5 ≤ -2x - 1 </w:t>
      </w:r>
      <w:r>
        <w:t>⟹</w:t>
      </w:r>
      <w:r>
        <w:t xml:space="preserve"> 5x ≤ 4 </w:t>
      </w:r>
      <w:r>
        <w:t>⟹</w:t>
      </w:r>
      <w:r>
        <w:t xml:space="preserve"> x ≤ 4/5.</w:t>
      </w:r>
    </w:p>
    <w:p w14:paraId="4D13B68F" w14:textId="77777777" w:rsidR="00DD35FA" w:rsidRDefault="006D4039">
      <w:pPr>
        <w:pStyle w:val="Listaconvietas"/>
      </w:pPr>
      <w:r>
        <w:t xml:space="preserve">Solución: </w:t>
      </w:r>
      <w:r>
        <w:rPr>
          <w:rFonts w:ascii="Cambria Math" w:hAnsi="Cambria Math"/>
          <w:color w:val="1F4E79"/>
          <w:sz w:val="21"/>
        </w:rPr>
        <w:t>S = (-∞, 4/5] ∪ [6, +∞)</w:t>
      </w:r>
      <w:r>
        <w:t>.</w:t>
      </w:r>
    </w:p>
    <w:p w14:paraId="084F6438" w14:textId="77777777" w:rsidR="00DD35FA" w:rsidRDefault="006D4039">
      <w:pPr>
        <w:pStyle w:val="Listaconnmeros"/>
      </w:pPr>
      <w:r>
        <w:rPr>
          <w:b/>
        </w:rPr>
        <w:t>Solución Ejercicio 8:</w:t>
      </w:r>
    </w:p>
    <w:p w14:paraId="68C46AC5" w14:textId="77777777" w:rsidR="00DD35FA" w:rsidRDefault="006D4039">
      <w:pPr>
        <w:pStyle w:val="Listaconvietas"/>
      </w:pPr>
      <w:r>
        <w:t>Factorizamos 2x</w:t>
      </w:r>
      <w:r>
        <w:rPr>
          <w:vertAlign w:val="superscript"/>
        </w:rPr>
        <w:t>2</w:t>
      </w:r>
      <w:r>
        <w:t xml:space="preserve"> - 7x + 3 = (2x - 1)(x - 3) &lt; 0.</w:t>
      </w:r>
    </w:p>
    <w:p w14:paraId="5240EAC5" w14:textId="77777777" w:rsidR="00DD35FA" w:rsidRDefault="006D4039">
      <w:pPr>
        <w:pStyle w:val="Listaconvietas"/>
      </w:pPr>
      <w:r>
        <w:t>Puntos críticos: x = 1/2 y x = 3. Como el coeficiente principal es a</w:t>
      </w:r>
      <w:r>
        <w:t xml:space="preserve"> = 2 &gt; 0, la parábola es negativa entre las raíces.</w:t>
      </w:r>
    </w:p>
    <w:p w14:paraId="1F7B744A" w14:textId="77777777" w:rsidR="00DD35FA" w:rsidRDefault="006D4039">
      <w:pPr>
        <w:pStyle w:val="Listaconvietas"/>
      </w:pPr>
      <w:r>
        <w:t xml:space="preserve">Solución: </w:t>
      </w:r>
      <w:r>
        <w:rPr>
          <w:rFonts w:ascii="Cambria Math" w:hAnsi="Cambria Math"/>
          <w:color w:val="1F4E79"/>
          <w:sz w:val="21"/>
        </w:rPr>
        <w:t>S = (1/2, 3)</w:t>
      </w:r>
      <w:r>
        <w:t>.</w:t>
      </w:r>
    </w:p>
    <w:p w14:paraId="5E2903DD" w14:textId="77777777" w:rsidR="00DD35FA" w:rsidRDefault="006D4039">
      <w:pPr>
        <w:pStyle w:val="Ttulo2"/>
      </w:pPr>
      <w:r>
        <w:t>Soluciones Nivel II</w:t>
      </w:r>
    </w:p>
    <w:p w14:paraId="66860BFA" w14:textId="77777777" w:rsidR="00DD35FA" w:rsidRDefault="006D4039">
      <w:pPr>
        <w:pStyle w:val="Listaconnmeros"/>
      </w:pPr>
      <w:r>
        <w:rPr>
          <w:b/>
        </w:rPr>
        <w:t>Solución Ejercicio 9:</w:t>
      </w:r>
    </w:p>
    <w:p w14:paraId="3F8655BB" w14:textId="77777777" w:rsidR="00DD35FA" w:rsidRDefault="006D4039">
      <w:pPr>
        <w:pStyle w:val="Listaconvietas"/>
      </w:pPr>
      <w:r>
        <w:t>Para tener raíces complejas no reales se requiere Δ &lt; 0 y k ≠ 1:</w:t>
      </w:r>
    </w:p>
    <w:p w14:paraId="1F93AD98" w14:textId="77777777" w:rsidR="00DD35FA" w:rsidRDefault="006D4039">
      <w:r>
        <w:rPr>
          <w:rFonts w:ascii="Cambria Math" w:hAnsi="Cambria Math"/>
          <w:color w:val="1F4E79"/>
          <w:sz w:val="21"/>
        </w:rPr>
        <w:t>Δ = [-2(k + 1)]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- 4(k - 1)(k + 4) &lt; 0</w:t>
      </w:r>
    </w:p>
    <w:p w14:paraId="7F775EB5" w14:textId="77777777" w:rsidR="00DD35FA" w:rsidRDefault="006D4039">
      <w:pPr>
        <w:pStyle w:val="Listaconvietas"/>
      </w:pPr>
      <w:r>
        <w:t>Desarrollamos: 4(k</w:t>
      </w:r>
      <w:r>
        <w:rPr>
          <w:vertAlign w:val="superscript"/>
        </w:rPr>
        <w:t>2</w:t>
      </w:r>
      <w:r>
        <w:t xml:space="preserve"> + 2k + 1) - 4(k</w:t>
      </w:r>
      <w:r>
        <w:rPr>
          <w:vertAlign w:val="superscript"/>
        </w:rPr>
        <w:t>2</w:t>
      </w:r>
      <w:r>
        <w:t xml:space="preserve"> + 3k - 4) &lt; 0. Dividiendo por 4:</w:t>
      </w:r>
    </w:p>
    <w:p w14:paraId="21793254" w14:textId="77777777" w:rsidR="00DD35FA" w:rsidRDefault="006D4039">
      <w:r>
        <w:rPr>
          <w:rFonts w:ascii="Cambria Math" w:hAnsi="Cambria Math"/>
          <w:color w:val="1F4E79"/>
          <w:sz w:val="21"/>
        </w:rPr>
        <w:t>k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+ 2k + 1 - k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- 3k + 4 &lt; 0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-k + 5 &lt; 0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k &gt; 5</w:t>
      </w:r>
    </w:p>
    <w:p w14:paraId="418C7BA2" w14:textId="77777777" w:rsidR="00DD35FA" w:rsidRDefault="006D4039">
      <w:pPr>
        <w:pStyle w:val="Listaconvietas"/>
      </w:pPr>
      <w:r>
        <w:t xml:space="preserve">Como k &gt; 5 no incluye k = 1, la respuesta es </w:t>
      </w:r>
      <w:r>
        <w:rPr>
          <w:rFonts w:ascii="Cambria Math" w:hAnsi="Cambria Math"/>
          <w:color w:val="1F4E79"/>
          <w:sz w:val="21"/>
        </w:rPr>
        <w:t>k ∈ (5, +∞)</w:t>
      </w:r>
      <w:r>
        <w:t>.</w:t>
      </w:r>
    </w:p>
    <w:p w14:paraId="456FDBC1" w14:textId="77777777" w:rsidR="00DD35FA" w:rsidRDefault="006D4039">
      <w:pPr>
        <w:pStyle w:val="Listaconnmeros"/>
      </w:pPr>
      <w:r>
        <w:rPr>
          <w:b/>
        </w:rPr>
        <w:t>Solución Ejercicio 10:</w:t>
      </w:r>
    </w:p>
    <w:p w14:paraId="6F4E5626" w14:textId="77777777" w:rsidR="00DD35FA" w:rsidRDefault="006D4039">
      <w:pPr>
        <w:pStyle w:val="Listaconvietas"/>
      </w:pPr>
      <w:r>
        <w:t>Por Viète en 3x</w:t>
      </w:r>
      <w:r>
        <w:rPr>
          <w:vertAlign w:val="superscript"/>
        </w:rPr>
        <w:t>2</w:t>
      </w:r>
      <w:r>
        <w:t xml:space="preserve"> - 9x + m = 0: α + β = 3 y αβ = m/3.</w:t>
      </w:r>
    </w:p>
    <w:p w14:paraId="2B4BE43F" w14:textId="77777777" w:rsidR="00DD35FA" w:rsidRDefault="006D4039">
      <w:pPr>
        <w:pStyle w:val="Listaconvietas"/>
      </w:pPr>
      <w:r>
        <w:t xml:space="preserve">Reescribimos la </w:t>
      </w:r>
      <w:r>
        <w:t>condición:</w:t>
      </w:r>
    </w:p>
    <w:p w14:paraId="198002DB" w14:textId="77777777" w:rsidR="00DD35FA" w:rsidRDefault="006D4039">
      <w:r>
        <w:rPr>
          <w:rFonts w:ascii="Cambria Math" w:hAnsi="Cambria Math"/>
          <w:color w:val="1F4E79"/>
          <w:sz w:val="21"/>
        </w:rPr>
        <w:t>(1)/(α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 + (1)/(β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 = (α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β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)/((αβ)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 = ((α + β)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- 2αβ)/((αβ)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 = (5)/(4)</w:t>
      </w:r>
    </w:p>
    <w:p w14:paraId="5EFA475A" w14:textId="77777777" w:rsidR="00DD35FA" w:rsidRDefault="006D4039">
      <w:pPr>
        <w:pStyle w:val="Listaconvietas"/>
      </w:pPr>
      <w:r>
        <w:t>Sustituimos:</w:t>
      </w:r>
    </w:p>
    <w:p w14:paraId="42901F96" w14:textId="77777777" w:rsidR="00DD35FA" w:rsidRDefault="006D4039">
      <w:r>
        <w:rPr>
          <w:rFonts w:ascii="Cambria Math" w:hAnsi="Cambria Math"/>
          <w:color w:val="1F4E79"/>
          <w:sz w:val="21"/>
        </w:rPr>
        <w:t>(9 - 2(m/3))/((m/3)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) = (5)/(4)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(9 - 2m/3)/(m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/9) = (5)/(4)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(81 - 6m)/(m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 = (5)/(4)</w:t>
      </w:r>
    </w:p>
    <w:p w14:paraId="2E1899CE" w14:textId="77777777" w:rsidR="00DD35FA" w:rsidRDefault="006D4039">
      <w:pPr>
        <w:pStyle w:val="Listaconvietas"/>
      </w:pPr>
      <w:r>
        <w:t>Multiplicando cruzado: 5m</w:t>
      </w:r>
      <w:r>
        <w:rPr>
          <w:vertAlign w:val="superscript"/>
        </w:rPr>
        <w:t>2</w:t>
      </w:r>
      <w:r>
        <w:t xml:space="preserve"> + 24m - 324 = 0 </w:t>
      </w:r>
      <w:r>
        <w:t>⟹</w:t>
      </w:r>
      <w:r>
        <w:t xml:space="preserve"> (m - 6)(5m + 54) </w:t>
      </w:r>
      <w:r>
        <w:t>= 0.</w:t>
      </w:r>
    </w:p>
    <w:p w14:paraId="00D1454A" w14:textId="77777777" w:rsidR="00DD35FA" w:rsidRDefault="006D4039">
      <w:pPr>
        <w:pStyle w:val="Listaconvietas"/>
      </w:pPr>
      <w:r>
        <w:t xml:space="preserve">Como m &gt; 0, concluimos que </w:t>
      </w:r>
      <w:r>
        <w:rPr>
          <w:rFonts w:ascii="Cambria Math" w:hAnsi="Cambria Math"/>
          <w:color w:val="1F4E79"/>
          <w:sz w:val="21"/>
        </w:rPr>
        <w:t>m = 6</w:t>
      </w:r>
      <w:r>
        <w:t>.</w:t>
      </w:r>
    </w:p>
    <w:p w14:paraId="775BC600" w14:textId="77777777" w:rsidR="00DD35FA" w:rsidRDefault="006D4039">
      <w:pPr>
        <w:pStyle w:val="Listaconnmeros"/>
      </w:pPr>
      <w:r>
        <w:rPr>
          <w:b/>
        </w:rPr>
        <w:t>Solución Ejercicio 11:</w:t>
      </w:r>
    </w:p>
    <w:p w14:paraId="16C7EEF5" w14:textId="77777777" w:rsidR="00DD35FA" w:rsidRDefault="006D4039">
      <w:pPr>
        <w:pStyle w:val="Listaconvietas"/>
      </w:pPr>
      <w:r>
        <w:t>Igualamos razones de coeficientes de x e y:</w:t>
      </w:r>
    </w:p>
    <w:p w14:paraId="0F26DCE3" w14:textId="77777777" w:rsidR="00DD35FA" w:rsidRDefault="006D4039">
      <w:r>
        <w:rPr>
          <w:rFonts w:ascii="Cambria Math" w:hAnsi="Cambria Math"/>
          <w:color w:val="1F4E79"/>
          <w:sz w:val="21"/>
        </w:rPr>
        <w:t xml:space="preserve">(k - 1)/(3) = (2)/(k + 4)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(k - 1)(k + 4) = 6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k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+ 3k - 10 = 0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(k + 5)(k - 2) = 0</w:t>
      </w:r>
    </w:p>
    <w:p w14:paraId="60F4A690" w14:textId="77777777" w:rsidR="00DD35FA" w:rsidRDefault="006D4039">
      <w:pPr>
        <w:pStyle w:val="Listaconvietas"/>
      </w:pPr>
      <w:r>
        <w:t xml:space="preserve">(a) </w:t>
      </w:r>
      <w:r>
        <w:rPr>
          <w:b/>
        </w:rPr>
        <w:t>SCD (única solución):</w:t>
      </w:r>
      <w:r>
        <w:t xml:space="preserve"> k ∈ ℝ ∖ {-5, 2}.</w:t>
      </w:r>
    </w:p>
    <w:p w14:paraId="24A6C1B3" w14:textId="77777777" w:rsidR="00DD35FA" w:rsidRDefault="006D4039">
      <w:pPr>
        <w:pStyle w:val="Listaconvietas"/>
      </w:pPr>
      <w:r>
        <w:t xml:space="preserve">(b) </w:t>
      </w:r>
      <w:r>
        <w:rPr>
          <w:b/>
        </w:rPr>
        <w:t>Analizamos</w:t>
      </w:r>
      <w:r>
        <w:rPr>
          <w:b/>
        </w:rPr>
        <w:t xml:space="preserve"> k = 2:</w:t>
      </w:r>
      <w:r>
        <w:t xml:space="preserve"> (2 - 1)/(3) = (1)/(3), (2)/(2 + 4) = (1)/(3), y razón independiente (2)/(6) = (1)/(3). Todas coinciden </w:t>
      </w:r>
      <w:r>
        <w:t>⟹</w:t>
      </w:r>
      <w:r>
        <w:t xml:space="preserve"> </w:t>
      </w:r>
      <w:r>
        <w:rPr>
          <w:b/>
        </w:rPr>
        <w:t>SCI</w:t>
      </w:r>
      <w:r>
        <w:t xml:space="preserve"> para </w:t>
      </w:r>
      <w:r>
        <w:rPr>
          <w:rFonts w:ascii="Cambria Math" w:hAnsi="Cambria Math"/>
          <w:color w:val="1F4E79"/>
          <w:sz w:val="21"/>
        </w:rPr>
        <w:t>k = 2</w:t>
      </w:r>
      <w:r>
        <w:t>.</w:t>
      </w:r>
    </w:p>
    <w:p w14:paraId="2C61AC45" w14:textId="77777777" w:rsidR="00DD35FA" w:rsidRDefault="006D4039">
      <w:pPr>
        <w:pStyle w:val="Listaconvietas"/>
      </w:pPr>
      <w:r>
        <w:t xml:space="preserve">(c) </w:t>
      </w:r>
      <w:r>
        <w:rPr>
          <w:b/>
        </w:rPr>
        <w:t>Analizamos k = -5:</w:t>
      </w:r>
      <w:r>
        <w:t xml:space="preserve"> (-5 - 1)/(3) = -2, (2)/(-5 + 4) = -2, pero (-5)/(6) ≠ -2 </w:t>
      </w:r>
      <w:r>
        <w:t>⟹</w:t>
      </w:r>
      <w:r>
        <w:t xml:space="preserve"> </w:t>
      </w:r>
      <w:r>
        <w:rPr>
          <w:b/>
        </w:rPr>
        <w:t>SI</w:t>
      </w:r>
      <w:r>
        <w:t xml:space="preserve"> para </w:t>
      </w:r>
      <w:r>
        <w:rPr>
          <w:rFonts w:ascii="Cambria Math" w:hAnsi="Cambria Math"/>
          <w:color w:val="1F4E79"/>
          <w:sz w:val="21"/>
        </w:rPr>
        <w:t>k = -5</w:t>
      </w:r>
      <w:r>
        <w:t>.</w:t>
      </w:r>
    </w:p>
    <w:p w14:paraId="3A1AAE68" w14:textId="77777777" w:rsidR="00DD35FA" w:rsidRDefault="006D4039">
      <w:pPr>
        <w:pStyle w:val="Listaconnmeros"/>
      </w:pPr>
      <w:r>
        <w:rPr>
          <w:b/>
        </w:rPr>
        <w:t>Solución Ejercicio 12:</w:t>
      </w:r>
    </w:p>
    <w:p w14:paraId="2CA18F5E" w14:textId="77777777" w:rsidR="00DD35FA" w:rsidRDefault="006D4039">
      <w:pPr>
        <w:pStyle w:val="Listaconvietas"/>
      </w:pPr>
      <w:r>
        <w:t>Igualamos: x</w:t>
      </w:r>
      <w:r>
        <w:rPr>
          <w:vertAlign w:val="superscript"/>
        </w:rPr>
        <w:t>2</w:t>
      </w:r>
      <w:r>
        <w:t xml:space="preserve"> - 2x + 4 = mx - 5 </w:t>
      </w:r>
      <w:r>
        <w:t>⟹</w:t>
      </w:r>
      <w:r>
        <w:t xml:space="preserve"> x</w:t>
      </w:r>
      <w:r>
        <w:rPr>
          <w:vertAlign w:val="superscript"/>
        </w:rPr>
        <w:t>2</w:t>
      </w:r>
      <w:r>
        <w:t xml:space="preserve"> - (m + 2)x + 9 = 0.</w:t>
      </w:r>
    </w:p>
    <w:p w14:paraId="4D05DCD8" w14:textId="77777777" w:rsidR="00DD35FA" w:rsidRDefault="006D4039">
      <w:pPr>
        <w:pStyle w:val="Listaconvietas"/>
      </w:pPr>
      <w:r>
        <w:t>Condición de tangencia (Δ = 0):</w:t>
      </w:r>
    </w:p>
    <w:p w14:paraId="74F6202F" w14:textId="77777777" w:rsidR="00DD35FA" w:rsidRDefault="006D4039">
      <w:r>
        <w:rPr>
          <w:rFonts w:ascii="Cambria Math" w:hAnsi="Cambria Math"/>
          <w:color w:val="1F4E79"/>
          <w:sz w:val="21"/>
        </w:rPr>
        <w:t>(m + 2)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- 4(1)(9) = 0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(m + 2)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= 36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m + 2 = ±6</w:t>
      </w:r>
    </w:p>
    <w:p w14:paraId="213DA37C" w14:textId="77777777" w:rsidR="00DD35FA" w:rsidRDefault="006D4039">
      <w:pPr>
        <w:pStyle w:val="Listaconvietas"/>
      </w:pPr>
      <w:r>
        <w:t>Obtenemos dos valores para m:</w:t>
      </w:r>
    </w:p>
    <w:p w14:paraId="54B5A1FD" w14:textId="77777777" w:rsidR="00DD35FA" w:rsidRDefault="006D4039">
      <w:pPr>
        <w:pStyle w:val="Listaconvietas"/>
      </w:pPr>
      <w:r>
        <w:t>Si m</w:t>
      </w:r>
      <w:r>
        <w:rPr>
          <w:vertAlign w:val="subscript"/>
        </w:rPr>
        <w:t>1</w:t>
      </w:r>
      <w:r>
        <w:t xml:space="preserve"> = 4: la ecuación queda x</w:t>
      </w:r>
      <w:r>
        <w:rPr>
          <w:vertAlign w:val="superscript"/>
        </w:rPr>
        <w:t>2</w:t>
      </w:r>
      <w:r>
        <w:t xml:space="preserve"> - 6x + 9 = 0 </w:t>
      </w:r>
      <w:r>
        <w:t>⟹</w:t>
      </w:r>
      <w:r>
        <w:t xml:space="preserve"> x = 3, e y = 4(3) - 5 = 7. Punto: </w:t>
      </w:r>
      <w:r>
        <w:rPr>
          <w:rFonts w:ascii="Cambria Math" w:hAnsi="Cambria Math"/>
          <w:color w:val="1F4E79"/>
          <w:sz w:val="21"/>
        </w:rPr>
        <w:t>(3, 7)</w:t>
      </w:r>
      <w:r>
        <w:t>.</w:t>
      </w:r>
    </w:p>
    <w:p w14:paraId="57144DDC" w14:textId="77777777" w:rsidR="00DD35FA" w:rsidRDefault="006D4039">
      <w:pPr>
        <w:pStyle w:val="Listaconvietas"/>
      </w:pPr>
      <w:r>
        <w:t>Si m</w:t>
      </w:r>
      <w:r>
        <w:rPr>
          <w:vertAlign w:val="subscript"/>
        </w:rPr>
        <w:t>2</w:t>
      </w:r>
      <w:r>
        <w:t xml:space="preserve"> = -8: la ecuación queda x</w:t>
      </w:r>
      <w:r>
        <w:rPr>
          <w:vertAlign w:val="superscript"/>
        </w:rPr>
        <w:t>2</w:t>
      </w:r>
      <w:r>
        <w:t xml:space="preserve"> + 6x + 9 = 0 </w:t>
      </w:r>
      <w:r>
        <w:t>⟹</w:t>
      </w:r>
      <w:r>
        <w:t xml:space="preserve"> x = -3, e y = -8(-3) - 5 = 19. Punto: </w:t>
      </w:r>
      <w:r>
        <w:rPr>
          <w:rFonts w:ascii="Cambria Math" w:hAnsi="Cambria Math"/>
          <w:color w:val="1F4E79"/>
          <w:sz w:val="21"/>
        </w:rPr>
        <w:t>(-3, 19)</w:t>
      </w:r>
      <w:r>
        <w:t>.</w:t>
      </w:r>
    </w:p>
    <w:p w14:paraId="40FBE0CA" w14:textId="77777777" w:rsidR="00DD35FA" w:rsidRDefault="006D4039">
      <w:pPr>
        <w:pStyle w:val="Listaconnmeros"/>
      </w:pPr>
      <w:r>
        <w:rPr>
          <w:b/>
        </w:rPr>
        <w:t>Solución Ejercicio 13:</w:t>
      </w:r>
    </w:p>
    <w:p w14:paraId="19EB867E" w14:textId="77777777" w:rsidR="00DD35FA" w:rsidRDefault="006D4039">
      <w:pPr>
        <w:pStyle w:val="Listaconvietas"/>
      </w:pPr>
      <w:r>
        <w:t>Reescribimos 4</w:t>
      </w:r>
      <w:r>
        <w:rPr>
          <w:vertAlign w:val="superscript"/>
        </w:rPr>
        <w:t>x+1</w:t>
      </w:r>
      <w:r>
        <w:t xml:space="preserve"> = 4 · (2</w:t>
      </w:r>
      <w:r>
        <w:rPr>
          <w:vertAlign w:val="superscript"/>
        </w:rPr>
        <w:t>x</w:t>
      </w:r>
      <w:r>
        <w:t>)</w:t>
      </w:r>
      <w:r>
        <w:rPr>
          <w:vertAlign w:val="superscript"/>
        </w:rPr>
        <w:t>2</w:t>
      </w:r>
      <w:r>
        <w:t>. Sea u = 2</w:t>
      </w:r>
      <w:r>
        <w:rPr>
          <w:vertAlign w:val="superscript"/>
        </w:rPr>
        <w:t>x</w:t>
      </w:r>
      <w:r>
        <w:t xml:space="preserve"> &gt; 0:</w:t>
      </w:r>
    </w:p>
    <w:p w14:paraId="7B9352D5" w14:textId="77777777" w:rsidR="00DD35FA" w:rsidRDefault="006D4039">
      <w:r>
        <w:rPr>
          <w:rFonts w:ascii="Cambria Math" w:hAnsi="Cambria Math"/>
          <w:color w:val="1F4E79"/>
          <w:sz w:val="21"/>
        </w:rPr>
        <w:t>4u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- 9u + 2 = 0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(4u - 1)(u - 2) = 0</w:t>
      </w:r>
    </w:p>
    <w:p w14:paraId="5DDDA505" w14:textId="77777777" w:rsidR="00DD35FA" w:rsidRDefault="006D4039">
      <w:pPr>
        <w:pStyle w:val="Listaconvietas"/>
      </w:pPr>
      <w:r>
        <w:t>De u</w:t>
      </w:r>
      <w:r>
        <w:rPr>
          <w:vertAlign w:val="subscript"/>
        </w:rPr>
        <w:t>1</w:t>
      </w:r>
      <w:r>
        <w:t xml:space="preserve"> = 1/4 </w:t>
      </w:r>
      <w:r>
        <w:t>⟹</w:t>
      </w:r>
      <w:r>
        <w:t xml:space="preserve"> 2</w:t>
      </w:r>
      <w:r>
        <w:rPr>
          <w:vertAlign w:val="superscript"/>
        </w:rPr>
        <w:t>x</w:t>
      </w:r>
      <w:r>
        <w:t xml:space="preserve"> = 2</w:t>
      </w:r>
      <w:r>
        <w:rPr>
          <w:vertAlign w:val="superscript"/>
        </w:rPr>
        <w:t>-2</w:t>
      </w:r>
      <w:r>
        <w:t xml:space="preserve"> </w:t>
      </w:r>
      <w:r>
        <w:t>⟹</w:t>
      </w:r>
      <w:r>
        <w:t xml:space="preserve"> x</w:t>
      </w:r>
      <w:r>
        <w:rPr>
          <w:vertAlign w:val="subscript"/>
        </w:rPr>
        <w:t>1</w:t>
      </w:r>
      <w:r>
        <w:t xml:space="preserve"> = -2.</w:t>
      </w:r>
    </w:p>
    <w:p w14:paraId="1B10A389" w14:textId="77777777" w:rsidR="00DD35FA" w:rsidRDefault="006D4039">
      <w:pPr>
        <w:pStyle w:val="Listaconvietas"/>
      </w:pPr>
      <w:r>
        <w:t>De u</w:t>
      </w:r>
      <w:r>
        <w:rPr>
          <w:vertAlign w:val="subscript"/>
        </w:rPr>
        <w:t>2</w:t>
      </w:r>
      <w:r>
        <w:t xml:space="preserve"> = 2 </w:t>
      </w:r>
      <w:r>
        <w:t>⟹</w:t>
      </w:r>
      <w:r>
        <w:t xml:space="preserve"> 2</w:t>
      </w:r>
      <w:r>
        <w:rPr>
          <w:vertAlign w:val="superscript"/>
        </w:rPr>
        <w:t>x</w:t>
      </w:r>
      <w:r>
        <w:t xml:space="preserve"> = 2</w:t>
      </w:r>
      <w:r>
        <w:rPr>
          <w:vertAlign w:val="superscript"/>
        </w:rPr>
        <w:t>1</w:t>
      </w:r>
      <w:r>
        <w:t xml:space="preserve"> </w:t>
      </w:r>
      <w:r>
        <w:t>⟹</w:t>
      </w:r>
      <w:r>
        <w:t xml:space="preserve"> x</w:t>
      </w:r>
      <w:r>
        <w:rPr>
          <w:vertAlign w:val="subscript"/>
        </w:rPr>
        <w:t>2</w:t>
      </w:r>
      <w:r>
        <w:t xml:space="preserve"> = 1.</w:t>
      </w:r>
    </w:p>
    <w:p w14:paraId="685E75C4" w14:textId="77777777" w:rsidR="00DD35FA" w:rsidRDefault="006D4039">
      <w:pPr>
        <w:pStyle w:val="Listaconvietas"/>
      </w:pPr>
      <w:r>
        <w:t xml:space="preserve">Conjunto solución: </w:t>
      </w:r>
      <w:r>
        <w:rPr>
          <w:rFonts w:ascii="Cambria Math" w:hAnsi="Cambria Math"/>
          <w:color w:val="1F4E79"/>
          <w:sz w:val="21"/>
        </w:rPr>
        <w:t>S = {-2, 1}</w:t>
      </w:r>
      <w:r>
        <w:t>.</w:t>
      </w:r>
    </w:p>
    <w:p w14:paraId="0AD8C67C" w14:textId="77777777" w:rsidR="00DD35FA" w:rsidRDefault="006D4039">
      <w:pPr>
        <w:pStyle w:val="Listaconnmeros"/>
      </w:pPr>
      <w:r>
        <w:rPr>
          <w:b/>
        </w:rPr>
        <w:t>Solución Ejercicio 14:</w:t>
      </w:r>
    </w:p>
    <w:p w14:paraId="39433433" w14:textId="77777777" w:rsidR="00DD35FA" w:rsidRDefault="006D4039">
      <w:pPr>
        <w:pStyle w:val="Listaconvietas"/>
      </w:pPr>
      <w:r>
        <w:rPr>
          <w:b/>
        </w:rPr>
        <w:t>Restricciones de dominio:</w:t>
      </w:r>
      <w:r>
        <w:t xml:space="preserve"> x + 2 &gt; 0 y x - 4 &gt; 0 </w:t>
      </w:r>
      <w:r>
        <w:t>⟹</w:t>
      </w:r>
      <w:r>
        <w:t xml:space="preserve"> x &gt; 4.</w:t>
      </w:r>
    </w:p>
    <w:p w14:paraId="6236685C" w14:textId="77777777" w:rsidR="00DD35FA" w:rsidRDefault="006D4039">
      <w:pPr>
        <w:pStyle w:val="Listaconvietas"/>
      </w:pPr>
      <w:r>
        <w:t>Aplicamos propiedad del producto: log</w:t>
      </w:r>
      <w:r>
        <w:rPr>
          <w:vertAlign w:val="subscript"/>
        </w:rPr>
        <w:t>3</w:t>
      </w:r>
      <w:r>
        <w:t xml:space="preserve">[(x + 2)(x - 4)] = 3 </w:t>
      </w:r>
      <w:r>
        <w:t>⟹</w:t>
      </w:r>
      <w:r>
        <w:t xml:space="preserve"> (x + 2)(x - 4) = 3</w:t>
      </w:r>
      <w:r>
        <w:rPr>
          <w:vertAlign w:val="superscript"/>
        </w:rPr>
        <w:t>3</w:t>
      </w:r>
      <w:r>
        <w:t xml:space="preserve"> = 27.</w:t>
      </w:r>
    </w:p>
    <w:p w14:paraId="5C4E7779" w14:textId="77777777" w:rsidR="00DD35FA" w:rsidRDefault="006D4039">
      <w:pPr>
        <w:pStyle w:val="Listaconvietas"/>
      </w:pPr>
      <w:r>
        <w:t>Desarrollamos: x</w:t>
      </w:r>
      <w:r>
        <w:rPr>
          <w:vertAlign w:val="superscript"/>
        </w:rPr>
        <w:t>2</w:t>
      </w:r>
      <w:r>
        <w:t xml:space="preserve"> - 2x - 8 = 27 </w:t>
      </w:r>
      <w:r>
        <w:t>⟹</w:t>
      </w:r>
      <w:r>
        <w:t xml:space="preserve"> x</w:t>
      </w:r>
      <w:r>
        <w:rPr>
          <w:vertAlign w:val="superscript"/>
        </w:rPr>
        <w:t>2</w:t>
      </w:r>
      <w:r>
        <w:t xml:space="preserve"> - 2x - 35 = 0 </w:t>
      </w:r>
      <w:r>
        <w:t>⟹</w:t>
      </w:r>
      <w:r>
        <w:t xml:space="preserve"> (x - 7)(x + 5) = 0.</w:t>
      </w:r>
    </w:p>
    <w:p w14:paraId="494A45EE" w14:textId="77777777" w:rsidR="00DD35FA" w:rsidRDefault="006D4039">
      <w:pPr>
        <w:pStyle w:val="Listaconvietas"/>
      </w:pPr>
      <w:r>
        <w:t xml:space="preserve">Como se exige x &gt; 4, descartamos x = -5. Solución: </w:t>
      </w:r>
      <w:r>
        <w:rPr>
          <w:rFonts w:ascii="Cambria Math" w:hAnsi="Cambria Math"/>
          <w:color w:val="1F4E79"/>
          <w:sz w:val="21"/>
        </w:rPr>
        <w:t>S = {7}</w:t>
      </w:r>
      <w:r>
        <w:t>.</w:t>
      </w:r>
    </w:p>
    <w:p w14:paraId="4169A7A8" w14:textId="77777777" w:rsidR="00DD35FA" w:rsidRDefault="006D4039">
      <w:pPr>
        <w:pStyle w:val="Listaconnmeros"/>
      </w:pPr>
      <w:r>
        <w:rPr>
          <w:b/>
        </w:rPr>
        <w:t>Solución Ejercicio 15:</w:t>
      </w:r>
    </w:p>
    <w:p w14:paraId="0D51BCF7" w14:textId="77777777" w:rsidR="00DD35FA" w:rsidRDefault="006D4039">
      <w:pPr>
        <w:pStyle w:val="Listaconvietas"/>
      </w:pPr>
      <w:r>
        <w:t>Factorizamos numerador y denominador:</w:t>
      </w:r>
    </w:p>
    <w:p w14:paraId="13CAF68C" w14:textId="77777777" w:rsidR="00DD35FA" w:rsidRDefault="006D4039">
      <w:r>
        <w:rPr>
          <w:rFonts w:ascii="Cambria Math" w:hAnsi="Cambria Math"/>
          <w:color w:val="1F4E79"/>
          <w:sz w:val="21"/>
        </w:rPr>
        <w:t>((x - 3)(x + 2))/(x(x - 4)) ≤ 0</w:t>
      </w:r>
    </w:p>
    <w:p w14:paraId="6C610FC8" w14:textId="77777777" w:rsidR="00DD35FA" w:rsidRDefault="006D4039">
      <w:pPr>
        <w:pStyle w:val="Listaconvietas"/>
      </w:pPr>
      <w:r>
        <w:t>Puntos críticos numerador (cerrados): x = -2, x</w:t>
      </w:r>
      <w:r>
        <w:t xml:space="preserve"> = 3.</w:t>
      </w:r>
    </w:p>
    <w:p w14:paraId="62A74AF7" w14:textId="77777777" w:rsidR="00DD35FA" w:rsidRDefault="006D4039">
      <w:pPr>
        <w:pStyle w:val="Listaconvietas"/>
      </w:pPr>
      <w:r>
        <w:t>Puntos críticos denominador (abiertos): x = 0, x = 4.</w:t>
      </w:r>
    </w:p>
    <w:p w14:paraId="46F3C15E" w14:textId="77777777" w:rsidR="00DD35FA" w:rsidRDefault="006D4039">
      <w:pPr>
        <w:pStyle w:val="Listaconvietas"/>
      </w:pPr>
      <w:r>
        <w:t>Ordenando en la recta: -2 &lt; 0 &lt; 3 &lt; 4. Los signos alternan +, -, +, -, + de izquierda a derecha.</w:t>
      </w:r>
    </w:p>
    <w:p w14:paraId="104E129C" w14:textId="77777777" w:rsidR="00DD35FA" w:rsidRDefault="006D4039">
      <w:pPr>
        <w:pStyle w:val="Listaconvietas"/>
      </w:pPr>
      <w:r>
        <w:t xml:space="preserve">Seleccionamos los intervalos negativos: </w:t>
      </w:r>
      <w:r>
        <w:rPr>
          <w:rFonts w:ascii="Cambria Math" w:hAnsi="Cambria Math"/>
          <w:color w:val="1F4E79"/>
          <w:sz w:val="21"/>
        </w:rPr>
        <w:t>S = [-2, 0) ∪ [3, 4)</w:t>
      </w:r>
      <w:r>
        <w:t>.</w:t>
      </w:r>
    </w:p>
    <w:p w14:paraId="1E2CADE3" w14:textId="77777777" w:rsidR="00DD35FA" w:rsidRDefault="006D4039">
      <w:pPr>
        <w:pStyle w:val="Listaconnmeros"/>
      </w:pPr>
      <w:r>
        <w:rPr>
          <w:b/>
        </w:rPr>
        <w:t>Solución Ejercicio 16:</w:t>
      </w:r>
    </w:p>
    <w:p w14:paraId="33178E52" w14:textId="77777777" w:rsidR="00DD35FA" w:rsidRDefault="006D4039">
      <w:pPr>
        <w:pStyle w:val="Listaconvietas"/>
      </w:pPr>
      <w:r>
        <w:t>Sea x el ancho</w:t>
      </w:r>
      <w:r>
        <w:t xml:space="preserve"> perpendicular al muro (dos lados de longitud x) e y el largo paralelo al muro:</w:t>
      </w:r>
    </w:p>
    <w:p w14:paraId="29BBA3C0" w14:textId="77777777" w:rsidR="00DD35FA" w:rsidRDefault="006D4039">
      <w:r>
        <w:rPr>
          <w:rFonts w:ascii="Cambria Math" w:hAnsi="Cambria Math"/>
          <w:color w:val="1F4E79"/>
          <w:sz w:val="21"/>
        </w:rPr>
        <w:t xml:space="preserve">2x + y = 120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y = 120 - 2x</w:t>
      </w:r>
    </w:p>
    <w:p w14:paraId="1E85CCED" w14:textId="77777777" w:rsidR="00DD35FA" w:rsidRDefault="006D4039">
      <w:pPr>
        <w:pStyle w:val="Listaconvietas"/>
      </w:pPr>
      <w:r>
        <w:t xml:space="preserve">Función área: </w:t>
      </w:r>
      <w:r>
        <w:rPr>
          <w:rFonts w:ascii="Cambria Math" w:hAnsi="Cambria Math"/>
          <w:color w:val="1F4E79"/>
          <w:sz w:val="21"/>
        </w:rPr>
        <w:t>A(x) = x(120 - 2x) = -2x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+ 120x</w:t>
      </w:r>
      <w:r>
        <w:t>.</w:t>
      </w:r>
    </w:p>
    <w:p w14:paraId="0E136137" w14:textId="77777777" w:rsidR="00DD35FA" w:rsidRDefault="006D4039">
      <w:pPr>
        <w:pStyle w:val="Listaconvietas"/>
      </w:pPr>
      <w:r>
        <w:t>El máximo ocurre en el vértice x</w:t>
      </w:r>
      <w:r>
        <w:rPr>
          <w:vertAlign w:val="subscript"/>
        </w:rPr>
        <w:t>v</w:t>
      </w:r>
      <w:r>
        <w:t xml:space="preserve"> = (-b)/(2a) = (-120)/(2(-2)) = 30 m.</w:t>
      </w:r>
    </w:p>
    <w:p w14:paraId="1885288A" w14:textId="77777777" w:rsidR="00DD35FA" w:rsidRDefault="006D4039">
      <w:pPr>
        <w:pStyle w:val="Listaconvietas"/>
      </w:pPr>
      <w:r>
        <w:t>El largo es y = 120 - 2(30)</w:t>
      </w:r>
      <w:r>
        <w:t xml:space="preserve"> = 60 m y el área máxima es </w:t>
      </w:r>
      <w:r>
        <w:rPr>
          <w:rFonts w:ascii="Cambria Math" w:hAnsi="Cambria Math"/>
          <w:color w:val="1F4E79"/>
          <w:sz w:val="21"/>
        </w:rPr>
        <w:t>A(30) = 30 · 60 = 1 800 m²</w:t>
      </w:r>
      <w:r>
        <w:t>.</w:t>
      </w:r>
    </w:p>
    <w:p w14:paraId="4770FA64" w14:textId="77777777" w:rsidR="00DD35FA" w:rsidRDefault="006D4039">
      <w:pPr>
        <w:pStyle w:val="Ttulo2"/>
      </w:pPr>
      <w:r>
        <w:t>Soluciones Nivel III</w:t>
      </w:r>
    </w:p>
    <w:p w14:paraId="5442BA60" w14:textId="77777777" w:rsidR="00DD35FA" w:rsidRDefault="006D4039">
      <w:pPr>
        <w:pStyle w:val="Listaconnmeros"/>
      </w:pPr>
      <w:r>
        <w:rPr>
          <w:b/>
        </w:rPr>
        <w:t>Solución Ejercicio 17:</w:t>
      </w:r>
    </w:p>
    <w:p w14:paraId="1EF4CBDE" w14:textId="77777777" w:rsidR="00DD35FA" w:rsidRDefault="006D4039">
      <w:pPr>
        <w:pStyle w:val="Listaconvietas"/>
      </w:pPr>
      <w:r>
        <w:t>Amplificamos por el conjugado 2 + ai:</w:t>
      </w:r>
    </w:p>
    <w:p w14:paraId="303DD911" w14:textId="77777777" w:rsidR="00DD35FA" w:rsidRDefault="006D4039">
      <w:r>
        <w:rPr>
          <w:rFonts w:ascii="Cambria Math" w:hAnsi="Cambria Math"/>
          <w:color w:val="1F4E79"/>
          <w:sz w:val="21"/>
        </w:rPr>
        <w:t>z = ((a + 3i)(2 + ai))/(4 + a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 = ((2a - 3a) + (a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+ 6)i)/(4 + a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 = (-a)/(4 + a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 + (a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+ 6)/(4 + a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)i</w:t>
      </w:r>
    </w:p>
    <w:p w14:paraId="4FBD3DB6" w14:textId="77777777" w:rsidR="00DD35FA" w:rsidRDefault="006D4039">
      <w:pPr>
        <w:pStyle w:val="Listaconvietas"/>
      </w:pPr>
      <w:r>
        <w:t>Condición Re(z) = 2Im(z):</w:t>
      </w:r>
    </w:p>
    <w:p w14:paraId="29F55579" w14:textId="77777777" w:rsidR="00DD35FA" w:rsidRDefault="006D4039">
      <w:r>
        <w:rPr>
          <w:rFonts w:ascii="Cambria Math" w:hAnsi="Cambria Math"/>
          <w:color w:val="1F4E79"/>
          <w:sz w:val="21"/>
        </w:rPr>
        <w:t>(-a)/(4 + a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 = 2((a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+ 6)/(4 + a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))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2a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a + 12 = 0</w:t>
      </w:r>
    </w:p>
    <w:p w14:paraId="43DCBB14" w14:textId="77777777" w:rsidR="00DD35FA" w:rsidRDefault="006D4039">
      <w:pPr>
        <w:pStyle w:val="Listaconvietas"/>
      </w:pPr>
      <w:r>
        <w:t>Calculamos el discriminante: Δ = 1</w:t>
      </w:r>
      <w:r>
        <w:rPr>
          <w:vertAlign w:val="superscript"/>
        </w:rPr>
        <w:t>2</w:t>
      </w:r>
      <w:r>
        <w:t xml:space="preserve"> - 4(2)(12) = -95 &lt; 0.</w:t>
      </w:r>
    </w:p>
    <w:p w14:paraId="0601C9FB" w14:textId="77777777" w:rsidR="00DD35FA" w:rsidRDefault="006D4039">
      <w:pPr>
        <w:pStyle w:val="Listaconvietas"/>
      </w:pPr>
      <w:r>
        <w:t xml:space="preserve">Conclusión: </w:t>
      </w:r>
      <w:r>
        <w:rPr>
          <w:b/>
        </w:rPr>
        <w:t>No existe ningún a ∈ ℝ</w:t>
      </w:r>
      <w:r>
        <w:t xml:space="preserve"> que cumpla la condición (S = ∅).</w:t>
      </w:r>
    </w:p>
    <w:p w14:paraId="0DAE6240" w14:textId="77777777" w:rsidR="00DD35FA" w:rsidRDefault="006D4039">
      <w:pPr>
        <w:pStyle w:val="Listaconnmeros"/>
      </w:pPr>
      <w:r>
        <w:rPr>
          <w:b/>
        </w:rPr>
        <w:t>Solución Ejercicio 18:</w:t>
      </w:r>
    </w:p>
    <w:p w14:paraId="75FBF056" w14:textId="77777777" w:rsidR="00DD35FA" w:rsidRDefault="006D4039">
      <w:pPr>
        <w:pStyle w:val="Listaconvietas"/>
      </w:pPr>
      <w:r>
        <w:t>Restricción: x &gt; 0. Pasamos todos los logaritmos a base 2:</w:t>
      </w:r>
    </w:p>
    <w:p w14:paraId="5D401132" w14:textId="77777777" w:rsidR="00DD35FA" w:rsidRDefault="006D4039">
      <w:r>
        <w:rPr>
          <w:rFonts w:ascii="Cambria Math" w:hAnsi="Cambria Math"/>
          <w:color w:val="1F4E79"/>
          <w:sz w:val="21"/>
        </w:rPr>
        <w:t>log</w:t>
      </w:r>
      <w:r>
        <w:rPr>
          <w:rFonts w:ascii="Cambria Math" w:hAnsi="Cambria Math"/>
          <w:color w:val="1F4E79"/>
          <w:sz w:val="21"/>
          <w:vertAlign w:val="subscript"/>
        </w:rPr>
        <w:t>4</w:t>
      </w:r>
      <w:r>
        <w:rPr>
          <w:rFonts w:ascii="Cambria Math" w:hAnsi="Cambria Math"/>
          <w:color w:val="1F4E79"/>
          <w:sz w:val="21"/>
        </w:rPr>
        <w:t>(x) = (log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(x))/(log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(4)) = (1)/(2)log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(x)</w:t>
      </w:r>
      <w:r>
        <w:t xml:space="preserve"> y </w:t>
      </w:r>
      <w:r>
        <w:rPr>
          <w:rFonts w:ascii="Cambria Math" w:hAnsi="Cambria Math"/>
          <w:color w:val="1F4E79"/>
          <w:sz w:val="21"/>
        </w:rPr>
        <w:t>log</w:t>
      </w:r>
      <w:r>
        <w:rPr>
          <w:rFonts w:ascii="Cambria Math" w:hAnsi="Cambria Math"/>
          <w:color w:val="1F4E79"/>
          <w:sz w:val="21"/>
          <w:vertAlign w:val="subscript"/>
        </w:rPr>
        <w:t>16</w:t>
      </w:r>
      <w:r>
        <w:rPr>
          <w:rFonts w:ascii="Cambria Math" w:hAnsi="Cambria Math"/>
          <w:color w:val="1F4E79"/>
          <w:sz w:val="21"/>
        </w:rPr>
        <w:t>(x) = (1)/(4)log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(x)</w:t>
      </w:r>
    </w:p>
    <w:p w14:paraId="7DE0920A" w14:textId="77777777" w:rsidR="00DD35FA" w:rsidRDefault="006D4039">
      <w:pPr>
        <w:pStyle w:val="Listaconvietas"/>
      </w:pPr>
      <w:r>
        <w:t>Sustituimos:</w:t>
      </w:r>
    </w:p>
    <w:p w14:paraId="2B4F7289" w14:textId="77777777" w:rsidR="00DD35FA" w:rsidRDefault="006D4039">
      <w:r>
        <w:rPr>
          <w:rFonts w:ascii="Cambria Math" w:hAnsi="Cambria Math"/>
          <w:color w:val="1F4E79"/>
          <w:sz w:val="21"/>
        </w:rPr>
        <w:t>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 xml:space="preserve">(x)(1 + (1)/(2) + (1)/(4)) = 7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(7)/(4)log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 xml:space="preserve">(x) = 7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(x) = 4</w:t>
      </w:r>
    </w:p>
    <w:p w14:paraId="21E9B0A3" w14:textId="77777777" w:rsidR="00DD35FA" w:rsidRDefault="006D4039">
      <w:pPr>
        <w:pStyle w:val="Listaconvietas"/>
      </w:pPr>
      <w:r>
        <w:t>Por definición: x = 2</w:t>
      </w:r>
      <w:r>
        <w:rPr>
          <w:vertAlign w:val="superscript"/>
        </w:rPr>
        <w:t>4</w:t>
      </w:r>
      <w:r>
        <w:t xml:space="preserve"> = 16. Soluci</w:t>
      </w:r>
      <w:r>
        <w:t xml:space="preserve">ón: </w:t>
      </w:r>
      <w:r>
        <w:rPr>
          <w:rFonts w:ascii="Cambria Math" w:hAnsi="Cambria Math"/>
          <w:color w:val="1F4E79"/>
          <w:sz w:val="21"/>
        </w:rPr>
        <w:t>S = {16}</w:t>
      </w:r>
      <w:r>
        <w:t>.</w:t>
      </w:r>
    </w:p>
    <w:p w14:paraId="1D2A1FE7" w14:textId="77777777" w:rsidR="00DD35FA" w:rsidRDefault="006D4039">
      <w:pPr>
        <w:pStyle w:val="Listaconnmeros"/>
      </w:pPr>
      <w:r>
        <w:rPr>
          <w:b/>
        </w:rPr>
        <w:t>Solución Ejercicio 19:</w:t>
      </w:r>
    </w:p>
    <w:p w14:paraId="7416ADB7" w14:textId="77777777" w:rsidR="00DD35FA" w:rsidRDefault="006D4039">
      <w:pPr>
        <w:pStyle w:val="Listaconvietas"/>
      </w:pPr>
      <w:r>
        <w:t>Notamos que x</w:t>
      </w:r>
      <w:r>
        <w:rPr>
          <w:vertAlign w:val="superscript"/>
        </w:rPr>
        <w:t>2</w:t>
      </w:r>
      <w:r>
        <w:t xml:space="preserve"> + xy + y</w:t>
      </w:r>
      <w:r>
        <w:rPr>
          <w:vertAlign w:val="superscript"/>
        </w:rPr>
        <w:t>2</w:t>
      </w:r>
      <w:r>
        <w:t xml:space="preserve"> = (x + y)</w:t>
      </w:r>
      <w:r>
        <w:rPr>
          <w:vertAlign w:val="superscript"/>
        </w:rPr>
        <w:t>2</w:t>
      </w:r>
      <w:r>
        <w:t xml:space="preserve"> - xy.</w:t>
      </w:r>
    </w:p>
    <w:p w14:paraId="25134CA7" w14:textId="77777777" w:rsidR="00DD35FA" w:rsidRDefault="006D4039">
      <w:pPr>
        <w:pStyle w:val="Listaconvietas"/>
      </w:pPr>
      <w:r>
        <w:t>Como x + y = 5, sustituimos en la primera ecuación:</w:t>
      </w:r>
    </w:p>
    <w:p w14:paraId="70707037" w14:textId="77777777" w:rsidR="00DD35FA" w:rsidRDefault="006D4039">
      <w:r>
        <w:rPr>
          <w:rFonts w:ascii="Cambria Math" w:hAnsi="Cambria Math"/>
          <w:color w:val="1F4E79"/>
          <w:sz w:val="21"/>
        </w:rPr>
        <w:t>5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xy = 19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25 - xy = 19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xy = 6</w:t>
      </w:r>
    </w:p>
    <w:p w14:paraId="248DEE1C" w14:textId="77777777" w:rsidR="00DD35FA" w:rsidRDefault="006D4039">
      <w:pPr>
        <w:pStyle w:val="Listaconvietas"/>
      </w:pPr>
      <w:r>
        <w:t>Ahora x, y tienen suma S = 5 y producto P = 6, por lo que son raíces de t</w:t>
      </w:r>
      <w:r>
        <w:rPr>
          <w:vertAlign w:val="superscript"/>
        </w:rPr>
        <w:t>2</w:t>
      </w:r>
      <w:r>
        <w:t xml:space="preserve"> - 5t + 6 </w:t>
      </w:r>
      <w:r>
        <w:t xml:space="preserve">= 0 </w:t>
      </w:r>
      <w:r>
        <w:t>⟹</w:t>
      </w:r>
      <w:r>
        <w:t xml:space="preserve"> (t - 2)(t - 3) = 0.</w:t>
      </w:r>
    </w:p>
    <w:p w14:paraId="73F47306" w14:textId="77777777" w:rsidR="00DD35FA" w:rsidRDefault="006D4039">
      <w:pPr>
        <w:pStyle w:val="Listaconvietas"/>
      </w:pPr>
      <w:r>
        <w:t xml:space="preserve">Pares solución: </w:t>
      </w:r>
      <w:r>
        <w:rPr>
          <w:rFonts w:ascii="Cambria Math" w:hAnsi="Cambria Math"/>
          <w:color w:val="1F4E79"/>
          <w:sz w:val="21"/>
        </w:rPr>
        <w:t>S = {(2, 3), (3, 2)}</w:t>
      </w:r>
      <w:r>
        <w:t>.</w:t>
      </w:r>
    </w:p>
    <w:p w14:paraId="03ED98A2" w14:textId="77777777" w:rsidR="00DD35FA" w:rsidRDefault="006D4039">
      <w:pPr>
        <w:pStyle w:val="Listaconnmeros"/>
      </w:pPr>
      <w:r>
        <w:rPr>
          <w:b/>
        </w:rPr>
        <w:t>Solución Ejercicio 20:</w:t>
      </w:r>
    </w:p>
    <w:p w14:paraId="4D051E3F" w14:textId="77777777" w:rsidR="00DD35FA" w:rsidRDefault="006D4039">
      <w:pPr>
        <w:pStyle w:val="Listaconvietas"/>
      </w:pPr>
      <w:r>
        <w:t>Se deben cumplir simultáneamente dos condiciones:</w:t>
      </w:r>
    </w:p>
    <w:p w14:paraId="586634D8" w14:textId="77777777" w:rsidR="00DD35FA" w:rsidRDefault="006D4039">
      <w:pPr>
        <w:pStyle w:val="Listaconnmeros"/>
      </w:pPr>
      <w:r>
        <w:t>Existencia del logaritmo: (x - 1)/(x + 3) &gt; 0.</w:t>
      </w:r>
    </w:p>
    <w:p w14:paraId="64063A21" w14:textId="77777777" w:rsidR="00DD35FA" w:rsidRDefault="006D4039">
      <w:pPr>
        <w:pStyle w:val="Listaconnmeros"/>
      </w:pPr>
      <w:r>
        <w:t>Existencia de la raíz cuadrada: log</w:t>
      </w:r>
      <w:r>
        <w:rPr>
          <w:vertAlign w:val="subscript"/>
        </w:rPr>
        <w:t>1/2</w:t>
      </w:r>
      <w:r>
        <w:t xml:space="preserve">((x - 1)/(x + 3)) ≥ 0 </w:t>
      </w:r>
      <w:r>
        <w:t>⟺</w:t>
      </w:r>
      <w:r>
        <w:t xml:space="preserve"> (x - 1)/(x</w:t>
      </w:r>
      <w:r>
        <w:t xml:space="preserve"> + 3) ≤ ((1)/(2))</w:t>
      </w:r>
      <w:r>
        <w:rPr>
          <w:vertAlign w:val="superscript"/>
        </w:rPr>
        <w:t>0</w:t>
      </w:r>
      <w:r>
        <w:t xml:space="preserve"> = 1 (se invierte la desigualdad porque la base 1/2 ∈ (0, 1)).</w:t>
      </w:r>
    </w:p>
    <w:p w14:paraId="5DF0E0E6" w14:textId="77777777" w:rsidR="00DD35FA" w:rsidRDefault="006D4039">
      <w:pPr>
        <w:pStyle w:val="Listaconvietas"/>
      </w:pPr>
      <w:r>
        <w:t xml:space="preserve">De (1): (x - 1)/(x + 3) &gt; 0 </w:t>
      </w:r>
      <w:r>
        <w:t>⟹</w:t>
      </w:r>
      <w:r>
        <w:t xml:space="preserve"> x ∈ (-∞, -3) ∪ (1, +∞).</w:t>
      </w:r>
    </w:p>
    <w:p w14:paraId="7CF0BA62" w14:textId="77777777" w:rsidR="00DD35FA" w:rsidRDefault="006D4039">
      <w:pPr>
        <w:pStyle w:val="Listaconvietas"/>
      </w:pPr>
      <w:r>
        <w:t xml:space="preserve">De (2): (x - 1)/(x + 3) - 1 ≤ 0 </w:t>
      </w:r>
      <w:r>
        <w:t>⟹</w:t>
      </w:r>
      <w:r>
        <w:t xml:space="preserve"> (x - 1 - x - 3)/(x + 3) ≤ 0 </w:t>
      </w:r>
      <w:r>
        <w:t>⟹</w:t>
      </w:r>
      <w:r>
        <w:t xml:space="preserve"> (-4)/(x + 3) ≤ 0 </w:t>
      </w:r>
      <w:r>
        <w:t>⟹</w:t>
      </w:r>
      <w:r>
        <w:t xml:space="preserve"> x + 3 &gt; 0 </w:t>
      </w:r>
      <w:r>
        <w:t>⟹</w:t>
      </w:r>
      <w:r>
        <w:t xml:space="preserve"> x ∈ (-3, +∞).</w:t>
      </w:r>
    </w:p>
    <w:p w14:paraId="3A2B31D8" w14:textId="77777777" w:rsidR="00DD35FA" w:rsidRDefault="006D4039">
      <w:pPr>
        <w:pStyle w:val="Listaconvietas"/>
      </w:pPr>
      <w:r>
        <w:t>Intersectand</w:t>
      </w:r>
      <w:r>
        <w:t xml:space="preserve">o (1) y (2): </w:t>
      </w:r>
      <w:r>
        <w:rPr>
          <w:rFonts w:ascii="Cambria Math" w:hAnsi="Cambria Math"/>
          <w:color w:val="1F4E79"/>
          <w:sz w:val="21"/>
        </w:rPr>
        <w:t>Dom(f) = (1, +∞)</w:t>
      </w:r>
      <w:r>
        <w:t>.</w:t>
      </w:r>
    </w:p>
    <w:p w14:paraId="26240935" w14:textId="77777777" w:rsidR="00DD35FA" w:rsidRDefault="006D4039">
      <w:pPr>
        <w:pStyle w:val="Listaconnmeros"/>
      </w:pPr>
      <w:r>
        <w:rPr>
          <w:b/>
        </w:rPr>
        <w:t>Solución Ejercicio 21:</w:t>
      </w:r>
    </w:p>
    <w:p w14:paraId="4F81F2A5" w14:textId="77777777" w:rsidR="00DD35FA" w:rsidRDefault="006D4039">
      <w:pPr>
        <w:pStyle w:val="Listaconvietas"/>
      </w:pPr>
      <w:r>
        <w:t>Reescribimos 5</w:t>
      </w:r>
      <w:r>
        <w:rPr>
          <w:vertAlign w:val="superscript"/>
        </w:rPr>
        <w:t>2-x</w:t>
      </w:r>
      <w:r>
        <w:t xml:space="preserve"> = (25)/(5</w:t>
      </w:r>
      <w:r>
        <w:rPr>
          <w:vertAlign w:val="superscript"/>
        </w:rPr>
        <w:t>x</w:t>
      </w:r>
      <w:r>
        <w:t>). Sea u = 5</w:t>
      </w:r>
      <w:r>
        <w:rPr>
          <w:vertAlign w:val="superscript"/>
        </w:rPr>
        <w:t>x</w:t>
      </w:r>
      <w:r>
        <w:t xml:space="preserve"> &gt; 0:</w:t>
      </w:r>
    </w:p>
    <w:p w14:paraId="47468D37" w14:textId="77777777" w:rsidR="00DD35FA" w:rsidRDefault="006D4039">
      <w:r>
        <w:rPr>
          <w:rFonts w:ascii="Cambria Math" w:hAnsi="Cambria Math"/>
          <w:color w:val="1F4E79"/>
          <w:sz w:val="21"/>
        </w:rPr>
        <w:t xml:space="preserve">u + (25)/(u) = 26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u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- 26u + 25 = 0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(u - 25)(u - 1) = 0</w:t>
      </w:r>
    </w:p>
    <w:p w14:paraId="78A458AF" w14:textId="77777777" w:rsidR="00DD35FA" w:rsidRDefault="006D4039">
      <w:pPr>
        <w:pStyle w:val="Listaconvietas"/>
      </w:pPr>
      <w:r>
        <w:t>De u</w:t>
      </w:r>
      <w:r>
        <w:rPr>
          <w:vertAlign w:val="subscript"/>
        </w:rPr>
        <w:t>1</w:t>
      </w:r>
      <w:r>
        <w:t xml:space="preserve"> = 25 </w:t>
      </w:r>
      <w:r>
        <w:t>⟹</w:t>
      </w:r>
      <w:r>
        <w:t xml:space="preserve"> 5</w:t>
      </w:r>
      <w:r>
        <w:rPr>
          <w:vertAlign w:val="superscript"/>
        </w:rPr>
        <w:t>x</w:t>
      </w:r>
      <w:r>
        <w:t xml:space="preserve"> = 5</w:t>
      </w:r>
      <w:r>
        <w:rPr>
          <w:vertAlign w:val="superscript"/>
        </w:rPr>
        <w:t>2</w:t>
      </w:r>
      <w:r>
        <w:t xml:space="preserve"> </w:t>
      </w:r>
      <w:r>
        <w:t>⟹</w:t>
      </w:r>
      <w:r>
        <w:t xml:space="preserve"> x</w:t>
      </w:r>
      <w:r>
        <w:rPr>
          <w:vertAlign w:val="subscript"/>
        </w:rPr>
        <w:t>1</w:t>
      </w:r>
      <w:r>
        <w:t xml:space="preserve"> = 2.</w:t>
      </w:r>
    </w:p>
    <w:p w14:paraId="53EB2C61" w14:textId="77777777" w:rsidR="00DD35FA" w:rsidRDefault="006D4039">
      <w:pPr>
        <w:pStyle w:val="Listaconvietas"/>
      </w:pPr>
      <w:r>
        <w:t>De u</w:t>
      </w:r>
      <w:r>
        <w:rPr>
          <w:vertAlign w:val="subscript"/>
        </w:rPr>
        <w:t>2</w:t>
      </w:r>
      <w:r>
        <w:t xml:space="preserve"> = 1 </w:t>
      </w:r>
      <w:r>
        <w:t>⟹</w:t>
      </w:r>
      <w:r>
        <w:t xml:space="preserve"> 5</w:t>
      </w:r>
      <w:r>
        <w:rPr>
          <w:vertAlign w:val="superscript"/>
        </w:rPr>
        <w:t>x</w:t>
      </w:r>
      <w:r>
        <w:t xml:space="preserve"> = 5</w:t>
      </w:r>
      <w:r>
        <w:rPr>
          <w:vertAlign w:val="superscript"/>
        </w:rPr>
        <w:t>0</w:t>
      </w:r>
      <w:r>
        <w:t xml:space="preserve"> </w:t>
      </w:r>
      <w:r>
        <w:t>⟹</w:t>
      </w:r>
      <w:r>
        <w:t xml:space="preserve"> x</w:t>
      </w:r>
      <w:r>
        <w:rPr>
          <w:vertAlign w:val="subscript"/>
        </w:rPr>
        <w:t>2</w:t>
      </w:r>
      <w:r>
        <w:t xml:space="preserve"> = 0.</w:t>
      </w:r>
    </w:p>
    <w:p w14:paraId="00127A5B" w14:textId="77777777" w:rsidR="00DD35FA" w:rsidRDefault="006D4039">
      <w:pPr>
        <w:pStyle w:val="Listaconvietas"/>
      </w:pPr>
      <w:r>
        <w:t xml:space="preserve">Conjunto solución: </w:t>
      </w:r>
      <w:r>
        <w:rPr>
          <w:rFonts w:ascii="Cambria Math" w:hAnsi="Cambria Math"/>
          <w:color w:val="1F4E79"/>
          <w:sz w:val="21"/>
        </w:rPr>
        <w:t>S = {0, 2}</w:t>
      </w:r>
      <w:r>
        <w:t>.</w:t>
      </w:r>
    </w:p>
    <w:p w14:paraId="5FECA4DC" w14:textId="77777777" w:rsidR="00DD35FA" w:rsidRDefault="006D4039">
      <w:pPr>
        <w:pStyle w:val="Listaconnmeros"/>
      </w:pPr>
      <w:r>
        <w:rPr>
          <w:b/>
        </w:rPr>
        <w:t>Solución Ejercicio 22:</w:t>
      </w:r>
    </w:p>
    <w:p w14:paraId="147D87C8" w14:textId="77777777" w:rsidR="00DD35FA" w:rsidRDefault="006D4039">
      <w:pPr>
        <w:pStyle w:val="Listaconvietas"/>
      </w:pPr>
      <w:r>
        <w:t>Para que una función cuadrática kx</w:t>
      </w:r>
      <w:r>
        <w:rPr>
          <w:vertAlign w:val="superscript"/>
        </w:rPr>
        <w:t>2</w:t>
      </w:r>
      <w:r>
        <w:t xml:space="preserve"> - (k - 3)x + k sea estrictamente positiva para todo x ∈ ℝ, debe ser cóncava hacia arriba (k &gt; 0) y no cortar al eje X (Δ &lt; 0):</w:t>
      </w:r>
    </w:p>
    <w:p w14:paraId="2ECECE70" w14:textId="77777777" w:rsidR="00DD35FA" w:rsidRDefault="006D4039">
      <w:pPr>
        <w:pStyle w:val="Listaconnmeros"/>
      </w:pPr>
      <w:r>
        <w:rPr>
          <w:rFonts w:ascii="Cambria Math" w:hAnsi="Cambria Math"/>
          <w:color w:val="1F4E79"/>
          <w:sz w:val="21"/>
        </w:rPr>
        <w:t>k &gt; 0</w:t>
      </w:r>
    </w:p>
    <w:p w14:paraId="4ED25CCD" w14:textId="77777777" w:rsidR="00DD35FA" w:rsidRDefault="006D4039">
      <w:pPr>
        <w:pStyle w:val="Listaconnmeros"/>
      </w:pPr>
      <w:r>
        <w:rPr>
          <w:rFonts w:ascii="Cambria Math" w:hAnsi="Cambria Math"/>
          <w:color w:val="1F4E79"/>
          <w:sz w:val="21"/>
        </w:rPr>
        <w:t>Δ = [-(k - 3)]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- 4(k)(k) &lt; 0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</w:t>
      </w:r>
      <w:r>
        <w:rPr>
          <w:rFonts w:ascii="Cambria Math" w:hAnsi="Cambria Math"/>
          <w:color w:val="1F4E79"/>
          <w:sz w:val="21"/>
        </w:rPr>
        <w:t xml:space="preserve"> (k - 3)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(2k)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&lt; 0</w:t>
      </w:r>
    </w:p>
    <w:p w14:paraId="773F1490" w14:textId="77777777" w:rsidR="00DD35FA" w:rsidRDefault="006D4039">
      <w:pPr>
        <w:pStyle w:val="Listaconvietas"/>
      </w:pPr>
      <w:r>
        <w:t>Factorizamos como suma por diferencia:</w:t>
      </w:r>
    </w:p>
    <w:p w14:paraId="4A04CE53" w14:textId="77777777" w:rsidR="00DD35FA" w:rsidRDefault="006D4039">
      <w:r>
        <w:rPr>
          <w:rFonts w:ascii="Cambria Math" w:hAnsi="Cambria Math"/>
          <w:color w:val="1F4E79"/>
          <w:sz w:val="21"/>
        </w:rPr>
        <w:t xml:space="preserve">[(k - 3) - 2k][(k - 3) + 2k] &lt; 0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(-k - 3)(3k - 3) &lt; 0</w:t>
      </w:r>
    </w:p>
    <w:p w14:paraId="356C234A" w14:textId="77777777" w:rsidR="00DD35FA" w:rsidRDefault="006D4039">
      <w:pPr>
        <w:pStyle w:val="Listaconvietas"/>
      </w:pPr>
      <w:r>
        <w:t xml:space="preserve">Multiplicando por -1/3 (invierte el sentido): (k + 3)(k - 1) &gt; 0 </w:t>
      </w:r>
      <w:r>
        <w:t>⟹</w:t>
      </w:r>
      <w:r>
        <w:t xml:space="preserve"> k ∈ (-∞, -3) ∪ (1, +∞).</w:t>
      </w:r>
    </w:p>
    <w:p w14:paraId="10929F42" w14:textId="77777777" w:rsidR="00DD35FA" w:rsidRDefault="006D4039">
      <w:pPr>
        <w:pStyle w:val="Listaconvietas"/>
      </w:pPr>
      <w:r>
        <w:t xml:space="preserve">Intersectando con k &gt; 0: </w:t>
      </w:r>
      <w:r>
        <w:rPr>
          <w:rFonts w:ascii="Cambria Math" w:hAnsi="Cambria Math"/>
          <w:color w:val="1F4E79"/>
          <w:sz w:val="21"/>
        </w:rPr>
        <w:t>k ∈ (1, +∞)</w:t>
      </w:r>
      <w:r>
        <w:t>.</w:t>
      </w:r>
    </w:p>
    <w:p w14:paraId="63F4647E" w14:textId="77777777" w:rsidR="00DD35FA" w:rsidRDefault="006D4039">
      <w:r>
        <w:br w:type="page"/>
      </w:r>
    </w:p>
    <w:p w14:paraId="31C0147C" w14:textId="77777777" w:rsidR="00DD35FA" w:rsidRDefault="006D4039">
      <w:pPr>
        <w:pStyle w:val="Ttulo1"/>
      </w:pPr>
      <w:r>
        <w:t>Anexo:</w:t>
      </w:r>
      <w:r>
        <w:t xml:space="preserve"> Simbología matemática y unidades del SI</w:t>
      </w:r>
    </w:p>
    <w:p w14:paraId="30DEA34D" w14:textId="77777777" w:rsidR="00DD35FA" w:rsidRDefault="006D4039">
      <w:r>
        <w:t>En esta copia se utiliza la notación matemática estándar y el Sistema Internacional de Unidades (SI). Los símbolos matemáticos se escriben con su significado habitual y las unidades llevan un espacio después del núm</w:t>
      </w:r>
      <w:r>
        <w:t>ero.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27"/>
        <w:gridCol w:w="3493"/>
        <w:gridCol w:w="3036"/>
      </w:tblGrid>
      <w:tr w:rsidR="00DD35FA" w14:paraId="534EB245" w14:textId="77777777">
        <w:trPr>
          <w:jc w:val="center"/>
        </w:trPr>
        <w:tc>
          <w:tcPr>
            <w:tcW w:w="2381" w:type="dxa"/>
            <w:shd w:val="clear" w:color="auto" w:fill="1F4E79"/>
          </w:tcPr>
          <w:p w14:paraId="682B9B09" w14:textId="77777777" w:rsidR="00DD35FA" w:rsidRDefault="006D4039">
            <w:r>
              <w:rPr>
                <w:b/>
                <w:color w:val="FFFFFF"/>
              </w:rPr>
              <w:t>Símbolo</w:t>
            </w:r>
          </w:p>
        </w:tc>
        <w:tc>
          <w:tcPr>
            <w:tcW w:w="3572" w:type="dxa"/>
            <w:shd w:val="clear" w:color="auto" w:fill="1F4E79"/>
          </w:tcPr>
          <w:p w14:paraId="6BE78ED8" w14:textId="77777777" w:rsidR="00DD35FA" w:rsidRDefault="006D4039">
            <w:r>
              <w:rPr>
                <w:b/>
                <w:color w:val="FFFFFF"/>
              </w:rPr>
              <w:t>Significado</w:t>
            </w:r>
          </w:p>
        </w:tc>
        <w:tc>
          <w:tcPr>
            <w:tcW w:w="3118" w:type="dxa"/>
            <w:shd w:val="clear" w:color="auto" w:fill="1F4E79"/>
          </w:tcPr>
          <w:p w14:paraId="2D5FE7DC" w14:textId="77777777" w:rsidR="00DD35FA" w:rsidRDefault="006D4039">
            <w:r>
              <w:rPr>
                <w:b/>
                <w:color w:val="FFFFFF"/>
              </w:rPr>
              <w:t>Ejemplo</w:t>
            </w:r>
          </w:p>
        </w:tc>
      </w:tr>
      <w:tr w:rsidR="00DD35FA" w14:paraId="7379173C" w14:textId="77777777">
        <w:trPr>
          <w:jc w:val="center"/>
        </w:trPr>
        <w:tc>
          <w:tcPr>
            <w:tcW w:w="2381" w:type="dxa"/>
          </w:tcPr>
          <w:p w14:paraId="0D19E89F" w14:textId="77777777" w:rsidR="00DD35FA" w:rsidRDefault="006D4039">
            <w:r>
              <w:t>ℂ</w:t>
            </w:r>
            <w:r>
              <w:t>, ℝ, ℕ, ℤ</w:t>
            </w:r>
          </w:p>
        </w:tc>
        <w:tc>
          <w:tcPr>
            <w:tcW w:w="3572" w:type="dxa"/>
          </w:tcPr>
          <w:p w14:paraId="35FDD04A" w14:textId="77777777" w:rsidR="00DD35FA" w:rsidRDefault="006D4039">
            <w:r>
              <w:t>Conjuntos numéricos</w:t>
            </w:r>
          </w:p>
        </w:tc>
        <w:tc>
          <w:tcPr>
            <w:tcW w:w="3118" w:type="dxa"/>
          </w:tcPr>
          <w:p w14:paraId="652C6705" w14:textId="77777777" w:rsidR="00DD35FA" w:rsidRDefault="006D4039">
            <w:r>
              <w:t>z ∈ ℂ;  x ∈ ℝ</w:t>
            </w:r>
          </w:p>
        </w:tc>
      </w:tr>
      <w:tr w:rsidR="00DD35FA" w14:paraId="085E2B4D" w14:textId="77777777">
        <w:trPr>
          <w:jc w:val="center"/>
        </w:trPr>
        <w:tc>
          <w:tcPr>
            <w:tcW w:w="2381" w:type="dxa"/>
          </w:tcPr>
          <w:p w14:paraId="077D52A2" w14:textId="77777777" w:rsidR="00DD35FA" w:rsidRDefault="006D4039">
            <w:r>
              <w:t>∈, ∉</w:t>
            </w:r>
          </w:p>
        </w:tc>
        <w:tc>
          <w:tcPr>
            <w:tcW w:w="3572" w:type="dxa"/>
          </w:tcPr>
          <w:p w14:paraId="6DD7D1D0" w14:textId="77777777" w:rsidR="00DD35FA" w:rsidRDefault="006D4039">
            <w:r>
              <w:t>Pertenece / no pertenece</w:t>
            </w:r>
          </w:p>
        </w:tc>
        <w:tc>
          <w:tcPr>
            <w:tcW w:w="3118" w:type="dxa"/>
          </w:tcPr>
          <w:p w14:paraId="0B9904EA" w14:textId="77777777" w:rsidR="00DD35FA" w:rsidRDefault="006D4039">
            <w:r>
              <w:t>3 ∈ ℝ;  i ∉ ℝ</w:t>
            </w:r>
          </w:p>
        </w:tc>
      </w:tr>
      <w:tr w:rsidR="00DD35FA" w14:paraId="3CE63EFD" w14:textId="77777777">
        <w:trPr>
          <w:jc w:val="center"/>
        </w:trPr>
        <w:tc>
          <w:tcPr>
            <w:tcW w:w="2381" w:type="dxa"/>
          </w:tcPr>
          <w:p w14:paraId="1FAFD57B" w14:textId="77777777" w:rsidR="00DD35FA" w:rsidRDefault="006D4039">
            <w:r>
              <w:t>≤, ≥, ≠</w:t>
            </w:r>
          </w:p>
        </w:tc>
        <w:tc>
          <w:tcPr>
            <w:tcW w:w="3572" w:type="dxa"/>
          </w:tcPr>
          <w:p w14:paraId="379DA57A" w14:textId="77777777" w:rsidR="00DD35FA" w:rsidRDefault="006D4039">
            <w:r>
              <w:t>Desigualdades y distinto de</w:t>
            </w:r>
          </w:p>
        </w:tc>
        <w:tc>
          <w:tcPr>
            <w:tcW w:w="3118" w:type="dxa"/>
          </w:tcPr>
          <w:p w14:paraId="35E21256" w14:textId="77777777" w:rsidR="00DD35FA" w:rsidRDefault="006D4039">
            <w:r>
              <w:t>x ≤ 5;  x ≠ −1</w:t>
            </w:r>
          </w:p>
        </w:tc>
      </w:tr>
      <w:tr w:rsidR="00DD35FA" w14:paraId="1832EDFE" w14:textId="77777777">
        <w:trPr>
          <w:jc w:val="center"/>
        </w:trPr>
        <w:tc>
          <w:tcPr>
            <w:tcW w:w="2381" w:type="dxa"/>
          </w:tcPr>
          <w:p w14:paraId="680B5044" w14:textId="77777777" w:rsidR="00DD35FA" w:rsidRDefault="006D4039">
            <w:r>
              <w:t>±, √, Δ</w:t>
            </w:r>
          </w:p>
        </w:tc>
        <w:tc>
          <w:tcPr>
            <w:tcW w:w="3572" w:type="dxa"/>
          </w:tcPr>
          <w:p w14:paraId="1513312C" w14:textId="77777777" w:rsidR="00DD35FA" w:rsidRDefault="006D4039">
            <w:r>
              <w:t>Más o menos, raíz y discriminante</w:t>
            </w:r>
          </w:p>
        </w:tc>
        <w:tc>
          <w:tcPr>
            <w:tcW w:w="3118" w:type="dxa"/>
          </w:tcPr>
          <w:p w14:paraId="1C52311D" w14:textId="77777777" w:rsidR="00DD35FA" w:rsidRDefault="006D4039">
            <w:r>
              <w:t>x = −b ± √Δ</w:t>
            </w:r>
          </w:p>
        </w:tc>
      </w:tr>
      <w:tr w:rsidR="00DD35FA" w14:paraId="00F61E6A" w14:textId="77777777">
        <w:trPr>
          <w:jc w:val="center"/>
        </w:trPr>
        <w:tc>
          <w:tcPr>
            <w:tcW w:w="2381" w:type="dxa"/>
          </w:tcPr>
          <w:p w14:paraId="74E0F58C" w14:textId="77777777" w:rsidR="00DD35FA" w:rsidRDefault="006D4039">
            <w:r>
              <w:t>∪, ∩, ∅</w:t>
            </w:r>
          </w:p>
        </w:tc>
        <w:tc>
          <w:tcPr>
            <w:tcW w:w="3572" w:type="dxa"/>
          </w:tcPr>
          <w:p w14:paraId="7538F89D" w14:textId="77777777" w:rsidR="00DD35FA" w:rsidRDefault="006D4039">
            <w:r>
              <w:t xml:space="preserve">Unión, </w:t>
            </w:r>
            <w:r>
              <w:t>intersección y conjunto vacío</w:t>
            </w:r>
          </w:p>
        </w:tc>
        <w:tc>
          <w:tcPr>
            <w:tcW w:w="3118" w:type="dxa"/>
          </w:tcPr>
          <w:p w14:paraId="25A68983" w14:textId="77777777" w:rsidR="00DD35FA" w:rsidRDefault="006D4039">
            <w:r>
              <w:t>S = A ∪ B</w:t>
            </w:r>
          </w:p>
        </w:tc>
      </w:tr>
      <w:tr w:rsidR="00DD35FA" w14:paraId="528AC4EF" w14:textId="77777777">
        <w:trPr>
          <w:jc w:val="center"/>
        </w:trPr>
        <w:tc>
          <w:tcPr>
            <w:tcW w:w="2381" w:type="dxa"/>
          </w:tcPr>
          <w:p w14:paraId="7CF98858" w14:textId="77777777" w:rsidR="00DD35FA" w:rsidRDefault="006D4039">
            <w:r>
              <w:t>⟹</w:t>
            </w:r>
            <w:r>
              <w:t xml:space="preserve">, </w:t>
            </w:r>
            <w:r>
              <w:t>⟺</w:t>
            </w:r>
          </w:p>
        </w:tc>
        <w:tc>
          <w:tcPr>
            <w:tcW w:w="3572" w:type="dxa"/>
          </w:tcPr>
          <w:p w14:paraId="0BF08EE2" w14:textId="77777777" w:rsidR="00DD35FA" w:rsidRDefault="006D4039">
            <w:r>
              <w:t>Implica y equivalente</w:t>
            </w:r>
          </w:p>
        </w:tc>
        <w:tc>
          <w:tcPr>
            <w:tcW w:w="3118" w:type="dxa"/>
          </w:tcPr>
          <w:p w14:paraId="26A63D4F" w14:textId="77777777" w:rsidR="00DD35FA" w:rsidRDefault="006D4039">
            <w:r>
              <w:t xml:space="preserve">x² = 9 </w:t>
            </w:r>
            <w:r>
              <w:t>⟹</w:t>
            </w:r>
            <w:r>
              <w:t xml:space="preserve"> x = ±3</w:t>
            </w:r>
          </w:p>
        </w:tc>
      </w:tr>
    </w:tbl>
    <w:p w14:paraId="30B1D85F" w14:textId="77777777" w:rsidR="00DD35FA" w:rsidRDefault="00DD35FA">
      <w:pPr>
        <w:spacing w:after="40"/>
      </w:pPr>
    </w:p>
    <w:p w14:paraId="31C67C4B" w14:textId="77777777" w:rsidR="00DD35FA" w:rsidRDefault="006D4039">
      <w:pPr>
        <w:spacing w:after="60"/>
      </w:pPr>
      <w:r>
        <w:t>Prefijos del SI utilizados con mayor frecuencia: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563"/>
        <w:gridCol w:w="1556"/>
        <w:gridCol w:w="3961"/>
      </w:tblGrid>
      <w:tr w:rsidR="00DD35FA" w14:paraId="359ED9E0" w14:textId="77777777">
        <w:trPr>
          <w:jc w:val="center"/>
        </w:trPr>
        <w:tc>
          <w:tcPr>
            <w:tcW w:w="1814" w:type="dxa"/>
            <w:shd w:val="clear" w:color="auto" w:fill="1F4E79"/>
          </w:tcPr>
          <w:p w14:paraId="269B2389" w14:textId="77777777" w:rsidR="00DD35FA" w:rsidRDefault="006D4039">
            <w:r>
              <w:rPr>
                <w:b/>
                <w:color w:val="FFFFFF"/>
              </w:rPr>
              <w:t>Prefijo</w:t>
            </w:r>
          </w:p>
        </w:tc>
        <w:tc>
          <w:tcPr>
            <w:tcW w:w="1587" w:type="dxa"/>
            <w:shd w:val="clear" w:color="auto" w:fill="1F4E79"/>
          </w:tcPr>
          <w:p w14:paraId="28AF13E4" w14:textId="77777777" w:rsidR="00DD35FA" w:rsidRDefault="006D4039">
            <w:r>
              <w:rPr>
                <w:b/>
                <w:color w:val="FFFFFF"/>
              </w:rPr>
              <w:t>Símbolo</w:t>
            </w:r>
          </w:p>
        </w:tc>
        <w:tc>
          <w:tcPr>
            <w:tcW w:w="1587" w:type="dxa"/>
            <w:shd w:val="clear" w:color="auto" w:fill="1F4E79"/>
          </w:tcPr>
          <w:p w14:paraId="5F9AD27D" w14:textId="77777777" w:rsidR="00DD35FA" w:rsidRDefault="006D4039">
            <w:r>
              <w:rPr>
                <w:b/>
                <w:color w:val="FFFFFF"/>
              </w:rPr>
              <w:t>Factor</w:t>
            </w:r>
          </w:p>
        </w:tc>
        <w:tc>
          <w:tcPr>
            <w:tcW w:w="4082" w:type="dxa"/>
            <w:shd w:val="clear" w:color="auto" w:fill="1F4E79"/>
          </w:tcPr>
          <w:p w14:paraId="5189FC3F" w14:textId="77777777" w:rsidR="00DD35FA" w:rsidRDefault="006D4039">
            <w:r>
              <w:rPr>
                <w:b/>
                <w:color w:val="FFFFFF"/>
              </w:rPr>
              <w:t>Ejemplo</w:t>
            </w:r>
          </w:p>
        </w:tc>
      </w:tr>
      <w:tr w:rsidR="00DD35FA" w14:paraId="344C5146" w14:textId="77777777">
        <w:trPr>
          <w:jc w:val="center"/>
        </w:trPr>
        <w:tc>
          <w:tcPr>
            <w:tcW w:w="1814" w:type="dxa"/>
          </w:tcPr>
          <w:p w14:paraId="2A1929D0" w14:textId="77777777" w:rsidR="00DD35FA" w:rsidRDefault="006D4039">
            <w:r>
              <w:t>mega</w:t>
            </w:r>
          </w:p>
        </w:tc>
        <w:tc>
          <w:tcPr>
            <w:tcW w:w="1587" w:type="dxa"/>
          </w:tcPr>
          <w:p w14:paraId="2265D653" w14:textId="77777777" w:rsidR="00DD35FA" w:rsidRDefault="006D4039">
            <w:r>
              <w:t>M</w:t>
            </w:r>
          </w:p>
        </w:tc>
        <w:tc>
          <w:tcPr>
            <w:tcW w:w="1587" w:type="dxa"/>
          </w:tcPr>
          <w:p w14:paraId="37DBE5C0" w14:textId="77777777" w:rsidR="00DD35FA" w:rsidRDefault="006D4039">
            <w:r>
              <w:t>10⁶</w:t>
            </w:r>
          </w:p>
        </w:tc>
        <w:tc>
          <w:tcPr>
            <w:tcW w:w="4082" w:type="dxa"/>
          </w:tcPr>
          <w:p w14:paraId="0A09C80D" w14:textId="77777777" w:rsidR="00DD35FA" w:rsidRDefault="006D4039">
            <w:r>
              <w:t>1 Mm = 10⁶ m</w:t>
            </w:r>
          </w:p>
        </w:tc>
      </w:tr>
      <w:tr w:rsidR="00DD35FA" w14:paraId="6005592A" w14:textId="77777777">
        <w:trPr>
          <w:jc w:val="center"/>
        </w:trPr>
        <w:tc>
          <w:tcPr>
            <w:tcW w:w="1814" w:type="dxa"/>
          </w:tcPr>
          <w:p w14:paraId="6ED6A6E5" w14:textId="77777777" w:rsidR="00DD35FA" w:rsidRDefault="006D4039">
            <w:r>
              <w:t>kilo</w:t>
            </w:r>
          </w:p>
        </w:tc>
        <w:tc>
          <w:tcPr>
            <w:tcW w:w="1587" w:type="dxa"/>
          </w:tcPr>
          <w:p w14:paraId="3BCD8F6F" w14:textId="77777777" w:rsidR="00DD35FA" w:rsidRDefault="006D4039">
            <w:r>
              <w:t>k</w:t>
            </w:r>
          </w:p>
        </w:tc>
        <w:tc>
          <w:tcPr>
            <w:tcW w:w="1587" w:type="dxa"/>
          </w:tcPr>
          <w:p w14:paraId="5804730F" w14:textId="77777777" w:rsidR="00DD35FA" w:rsidRDefault="006D4039">
            <w:r>
              <w:t>10³</w:t>
            </w:r>
          </w:p>
        </w:tc>
        <w:tc>
          <w:tcPr>
            <w:tcW w:w="4082" w:type="dxa"/>
          </w:tcPr>
          <w:p w14:paraId="3DBEE935" w14:textId="77777777" w:rsidR="00DD35FA" w:rsidRDefault="006D4039">
            <w:r>
              <w:t>1 km = 10³ m</w:t>
            </w:r>
          </w:p>
        </w:tc>
      </w:tr>
      <w:tr w:rsidR="00DD35FA" w14:paraId="7ECA61D9" w14:textId="77777777">
        <w:trPr>
          <w:jc w:val="center"/>
        </w:trPr>
        <w:tc>
          <w:tcPr>
            <w:tcW w:w="1814" w:type="dxa"/>
          </w:tcPr>
          <w:p w14:paraId="483A81F7" w14:textId="77777777" w:rsidR="00DD35FA" w:rsidRDefault="006D4039">
            <w:r>
              <w:t>centi</w:t>
            </w:r>
          </w:p>
        </w:tc>
        <w:tc>
          <w:tcPr>
            <w:tcW w:w="1587" w:type="dxa"/>
          </w:tcPr>
          <w:p w14:paraId="0798B52E" w14:textId="77777777" w:rsidR="00DD35FA" w:rsidRDefault="006D4039">
            <w:r>
              <w:t>c</w:t>
            </w:r>
          </w:p>
        </w:tc>
        <w:tc>
          <w:tcPr>
            <w:tcW w:w="1587" w:type="dxa"/>
          </w:tcPr>
          <w:p w14:paraId="086B4E07" w14:textId="77777777" w:rsidR="00DD35FA" w:rsidRDefault="006D4039">
            <w:r>
              <w:t>10⁻²</w:t>
            </w:r>
          </w:p>
        </w:tc>
        <w:tc>
          <w:tcPr>
            <w:tcW w:w="4082" w:type="dxa"/>
          </w:tcPr>
          <w:p w14:paraId="179D0B62" w14:textId="77777777" w:rsidR="00DD35FA" w:rsidRDefault="006D4039">
            <w:r>
              <w:t>1 cm = 10⁻² m</w:t>
            </w:r>
          </w:p>
        </w:tc>
      </w:tr>
      <w:tr w:rsidR="00DD35FA" w14:paraId="4670F901" w14:textId="77777777">
        <w:trPr>
          <w:jc w:val="center"/>
        </w:trPr>
        <w:tc>
          <w:tcPr>
            <w:tcW w:w="1814" w:type="dxa"/>
          </w:tcPr>
          <w:p w14:paraId="3518CB54" w14:textId="77777777" w:rsidR="00DD35FA" w:rsidRDefault="006D4039">
            <w:r>
              <w:t>mili</w:t>
            </w:r>
          </w:p>
        </w:tc>
        <w:tc>
          <w:tcPr>
            <w:tcW w:w="1587" w:type="dxa"/>
          </w:tcPr>
          <w:p w14:paraId="133D14FC" w14:textId="77777777" w:rsidR="00DD35FA" w:rsidRDefault="006D4039">
            <w:r>
              <w:t>m</w:t>
            </w:r>
          </w:p>
        </w:tc>
        <w:tc>
          <w:tcPr>
            <w:tcW w:w="1587" w:type="dxa"/>
          </w:tcPr>
          <w:p w14:paraId="295AB541" w14:textId="77777777" w:rsidR="00DD35FA" w:rsidRDefault="006D4039">
            <w:r>
              <w:t>10⁻³</w:t>
            </w:r>
          </w:p>
        </w:tc>
        <w:tc>
          <w:tcPr>
            <w:tcW w:w="4082" w:type="dxa"/>
          </w:tcPr>
          <w:p w14:paraId="17E850D0" w14:textId="77777777" w:rsidR="00DD35FA" w:rsidRDefault="006D4039">
            <w:r>
              <w:t>1 mm = 10⁻³ m</w:t>
            </w:r>
          </w:p>
        </w:tc>
      </w:tr>
    </w:tbl>
    <w:p w14:paraId="770D731A" w14:textId="77777777" w:rsidR="00DD35FA" w:rsidRDefault="00DD35FA">
      <w:pPr>
        <w:spacing w:after="40"/>
      </w:pPr>
    </w:p>
    <w:p w14:paraId="5A05A12F" w14:textId="77777777" w:rsidR="00DD35FA" w:rsidRDefault="006D4039">
      <w:pPr>
        <w:pBdr>
          <w:left w:val="single" w:sz="18" w:space="6" w:color="2E75B6"/>
        </w:pBdr>
        <w:shd w:val="clear" w:color="auto" w:fill="F2F2F2"/>
        <w:ind w:left="227" w:right="227"/>
      </w:pPr>
      <w:r>
        <w:rPr>
          <w:b/>
        </w:rPr>
        <w:t>Importante:</w:t>
      </w:r>
      <w:r>
        <w:t xml:space="preserve"> el símbolo del metro es </w:t>
      </w:r>
      <w:r>
        <w:rPr>
          <w:b/>
        </w:rPr>
        <w:t>m</w:t>
      </w:r>
      <w:r>
        <w:t xml:space="preserve"> (minúscula) y el prefijo mega es </w:t>
      </w:r>
      <w:r>
        <w:rPr>
          <w:b/>
        </w:rPr>
        <w:t>M</w:t>
      </w:r>
      <w:r>
        <w:t xml:space="preserve"> (mayúscula). Se escribe un espacio entre el número y la unidad: 120 m, 1 800 m², 20 cm.</w:t>
      </w:r>
    </w:p>
    <w:sectPr w:rsidR="00DD35FA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E64BD" w14:textId="77777777" w:rsidR="00000000" w:rsidRDefault="006D4039">
      <w:pPr>
        <w:spacing w:after="0" w:line="240" w:lineRule="auto"/>
      </w:pPr>
      <w:r>
        <w:separator/>
      </w:r>
    </w:p>
  </w:endnote>
  <w:endnote w:type="continuationSeparator" w:id="0">
    <w:p w14:paraId="7F7C97F7" w14:textId="77777777" w:rsidR="00000000" w:rsidRDefault="006D4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63E9C" w14:textId="77777777" w:rsidR="00DD35FA" w:rsidRDefault="006D4039">
    <w:pPr>
      <w:pStyle w:val="Piedepgina"/>
      <w:jc w:val="center"/>
    </w:pP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561EA" w14:textId="77777777" w:rsidR="00000000" w:rsidRDefault="006D4039">
      <w:pPr>
        <w:spacing w:after="0" w:line="240" w:lineRule="auto"/>
      </w:pPr>
      <w:r>
        <w:separator/>
      </w:r>
    </w:p>
  </w:footnote>
  <w:footnote w:type="continuationSeparator" w:id="0">
    <w:p w14:paraId="7FEE2F99" w14:textId="77777777" w:rsidR="00000000" w:rsidRDefault="006D40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118DE" w14:textId="77777777" w:rsidR="00DD35FA" w:rsidRDefault="006D4039">
    <w:pPr>
      <w:pStyle w:val="Encabezado"/>
      <w:jc w:val="center"/>
    </w:pPr>
    <w:r>
      <w:rPr>
        <w:color w:val="595959"/>
        <w:sz w:val="18"/>
      </w:rPr>
      <w:t xml:space="preserve">Copia con simbología corregida — Guía de Estudio de </w:t>
    </w:r>
    <w:r>
      <w:rPr>
        <w:color w:val="595959"/>
        <w:sz w:val="18"/>
      </w:rPr>
      <w:t>Álgebra · III° Medio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4039"/>
    <w:rsid w:val="00AA1D8D"/>
    <w:rsid w:val="00B47730"/>
    <w:rsid w:val="00CB0664"/>
    <w:rsid w:val="00DD35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E1DBDC"/>
  <w14:defaultImageDpi w14:val="300"/>
  <w15:docId w15:val="{C0E133E6-68FF-479A-9FD3-F9BAB29BD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3096</Words>
  <Characters>17029</Characters>
  <Application>Microsoft Office Word</Application>
  <DocSecurity>4</DocSecurity>
  <Lines>141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Carlos</cp:lastModifiedBy>
  <cp:revision>2</cp:revision>
  <dcterms:created xsi:type="dcterms:W3CDTF">2026-10-20T04:20:00Z</dcterms:created>
  <dcterms:modified xsi:type="dcterms:W3CDTF">2026-10-20T04:20:00Z</dcterms:modified>
  <cp:category/>
</cp:coreProperties>
</file>